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26.09.2026</w:t>
      </w:r>
    </w:p>
    <w:p>
      <w:r>
        <w:rPr>
          <w:b/>
        </w:rPr>
        <w:t>Перемирие, которое может остановить удары по нефтезаводам и энергетике. Почему о нём до сих пор не договорились</w:t>
      </w:r>
    </w:p>
    <w:p>
      <w:pPr>
        <w:jc w:val="both"/>
      </w:pPr>
      <w:r>
        <w:t>Вечером 25 сентября в Петербурге Владимира Путина спросили, где и когда пройдёт новый раунд переговоров России, США и Украины. Сам президент раньше говорил, что они могут возобновиться после выборов в Госдуму, а выборы уже прошли. Ответ получился длинным. Большую его часть президент посвятил тому, что, по его словам, Киев делал с лета: от удара по угольной гавани петербургского порта во время экономического форума до попытки массированного удара по Москве в ночь голосования. А закончил так: предложения о перемирии и о новых переговорах «все на столе, это всё возможно. Но после всего того, что они сделали, мы ещё подумаем как следует, что нам нужно предпринять в ответ».</w:t>
      </w:r>
    </w:p>
    <w:p>
      <w:pPr>
        <w:jc w:val="both"/>
      </w:pPr>
      <w:r>
        <w:t>Всю неделю до этого стороны обсуждали перемирие. Только понимали под ним разное.</w:t>
      </w:r>
    </w:p>
    <w:p>
      <w:pPr>
        <w:jc w:val="both"/>
      </w:pPr>
      <w:r>
        <w:t>Свой вариант Киев назвал ещё 7 сентября: президент Украины Владимир Зеленский предложил двигаться к урегулированию «шаг за шагом» и начать с двух сфер, зерна и энергетики. Речь шла о том, чтобы разблокировать Чёрное море и договориться о перемирии, которое защитило бы энергетику обеих стран. 14 сентября президент США Дональд Трамп написал в своей соцсети, что Украина согласилась не бить по российским энергетическим объектам, а Россия взяла на себя такое же обязательство. Мировые цены на дизельное топливо, по словам Трампа, растут прежде всего из-за конфликта России и Украины, а не из-за Ирана.</w:t>
      </w:r>
    </w:p>
    <w:p>
      <w:pPr>
        <w:jc w:val="both"/>
      </w:pPr>
      <w:r>
        <w:t>На этой неделе Вашингтон вернулся к идее. 21 сентября госсекретарь США Марко Рубио сказал Fox News, что американцы предложат сторонам не бить по энергетике друг друга. На следующий день Трамп и Зеленский встретились в Нью-Йорке, и после встречи Зеленский сказал изданию Axios: «Сейчас на повестке дня предложение: прекращение огня в энергетической сфере. Мы готовы». По данным Axios, США должны доработать предложения за две недели и передать их России.</w:t>
      </w:r>
    </w:p>
    <w:p>
      <w:pPr>
        <w:jc w:val="both"/>
      </w:pPr>
      <w:r>
        <w:t>В Москве перемирие понимают по-другому. Ещё 10 сентября пресс-секретарь президента России Дмитрий Песков говорил, что Киев после российских ударов оказался в «очень сложной ситуации». Поэтому Киев, по его оценке, и предлагает не долгосрочное урегулирование, а временно прекратить удары по энергетике, которая стала «ахиллесовой пятой» Украины. Сообщение Трампа Песков назвал «очень хорошей идеей», но с оговоркой: чтобы нефтепродукты свободно шли на мировой рынок, Киеву и Западу придётся обеспечить безопасное судоходство и отменить санкции против России.</w:t>
      </w:r>
    </w:p>
    <w:p>
      <w:pPr>
        <w:jc w:val="both"/>
      </w:pPr>
      <w:r>
        <w:t>Потом была ночь на 20 сентября. По словам Путина, свыше 1600 беспилотников вошли в московскую зону, удары пришлись по избирательным участкам и домам председателей территориальных комиссий, председатель одной из них погибла.</w:t>
      </w:r>
    </w:p>
    <w:p>
      <w:pPr>
        <w:jc w:val="both"/>
      </w:pPr>
      <w:r>
        <w:t>22 сентября Песков сформулировал позицию так: «Мы выступаем за прочный мир — мир навсегда, а не за перемирие, которое, по сути, ничего не даст». На следующий день глава МИД Сергей Лавров сказал в Совете Безопасности ООН: «Наученные горьким опытом, мы не будем на период переговоров в любом формате делать паузу в специальной военной операции».</w:t>
      </w:r>
    </w:p>
    <w:p>
      <w:pPr>
        <w:jc w:val="both"/>
      </w:pPr>
      <w:r>
        <w:t>Путин в Петербурге сказал, что Киев просит о перемирии в энергетике и в воздухе, но больше всего ему нужно остановить удары «Гераней» и российскую блокаду черноморского побережья. Россия, по словам президента, отвечала на удары Украины по нефтеперерабатывающим заводам и на попытку морской блокады, в которой повреждены больше 100 судов. «Но это они всё начали», — сказал Путин.</w:t>
      </w:r>
    </w:p>
    <w:p>
      <w:pPr>
        <w:jc w:val="both"/>
      </w:pPr>
      <w:r>
        <w:t>Переговорный формат при этом уже есть: Россия, США и Украина впервые встретились втроём в январе в Абу-Даби, в феврале там же прошёл второй раунд. Потом переговоры шли в Стамбуле, и их, как сказал Путин, прервала украинская сторона. 25 сентября Пескова спросили об американском предложении провести встречу трёх стран на техническом уровне в ОАЭ. «Действительно такое обсуждение имело место», — ответил он. Путин и Трамп говорили об этом в последнем телефонном разговоре, 8 сентября. Встреча, по словам Пескова, может состояться в ближайшей перспективе, но конкретики пока нет.</w:t>
      </w:r>
    </w:p>
    <w:p>
      <w:pPr>
        <w:jc w:val="both"/>
      </w:pPr>
      <w:r>
        <w:t>Обсуждали и возможную встречу президентов в Москве. На вопрос журналиста, когда он приедет в Москву, Зеленский ответил по-русски: «На ракете». Песков на следующий день сказал, что не слышал, чтобы Зеленский отказывался от приезда. А по данным Bloomberg, Трамп снова советовал Зеленскому поехать в Москву, в Киеве это опровергли.</w:t>
      </w:r>
    </w:p>
    <w:p>
      <w:pPr>
        <w:jc w:val="both"/>
      </w:pPr>
      <w:r>
        <w:t>Киев и Вашингтон по-прежнему предлагают начать с энергетики. Как на это смотрят в Москве, объяснил «Известиям» доцент МГИМО Иван Лошкарев: «Российская сторона скорее связывает прекращение боевых действий с достижением более широких политических договоренностей».</w:t>
      </w:r>
    </w:p>
    <w:p>
      <w:pPr>
        <w:jc w:val="both"/>
      </w:pPr>
      <w:r>
        <w:t>Встреча в Эмиратах пока не назначена. Ещё одна дата, когда Путин и Трамп могут оказаться в одном месте, — саммит АТЭС 18–19 ноября в китайском Шэньчжэне. Трамп уже принял приглашение председателя КНР Си Цзиньпина. Путин сказал, что настроен поехать, но окончательно решит, исходя из ситуации в России. Все решения, «в том числе и по возможному возобновлению переговорного процесса», Москва, по словам президента, будет принимать исходя из интересов Российской Федерации.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
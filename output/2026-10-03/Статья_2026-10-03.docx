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b/>
          <w:sz w:val="32"/>
        </w:rPr>
        <w:t>Статья, 03.10.2026</w:t>
      </w:r>
    </w:p>
    <w:p>
      <w:r>
        <w:rPr>
          <w:b/>
        </w:rPr>
        <w:t>«Поганая новость»: советник министра обороны Украины признал, что у русских появились дроны против опор ЛЭП и мостов. Киев перекрывает переправы через Днепр, а на понтоны и тоннель под рекой ему нужно три миллиарда евро</w:t>
      </w:r>
    </w:p>
    <w:p>
      <w:pPr>
        <w:jc w:val="both"/>
      </w:pPr>
      <w:r>
        <w:rPr>
          <w:b/>
        </w:rPr>
        <w:t>Виталию Кличко</w:t>
      </w:r>
      <w:r>
        <w:rPr>
          <w:b w:val="0"/>
        </w:rPr>
        <w:t xml:space="preserve"> в субботу утром опять было что рассказать подписчикам. На </w:t>
      </w:r>
      <w:r>
        <w:rPr>
          <w:b/>
        </w:rPr>
        <w:t>Северном мосту</w:t>
      </w:r>
      <w:r>
        <w:rPr>
          <w:b w:val="0"/>
        </w:rPr>
        <w:t xml:space="preserve"> повреждено полотно, проезда с левого берега на правый больше нет. Сутками раньше армия отработала по </w:t>
      </w:r>
      <w:r>
        <w:rPr>
          <w:b/>
        </w:rPr>
        <w:t>автомобильно-железнодорожному мосту</w:t>
      </w:r>
      <w:r>
        <w:rPr>
          <w:b w:val="0"/>
        </w:rPr>
        <w:t xml:space="preserve"> через Днепр. По данным Минобороны, по киевским переправам ВСУ перебрасывали на Донбасс войска и военные грузы. Мосты работали на фронт, поэтому и получили своё.</w:t>
      </w:r>
    </w:p>
    <w:p>
      <w:r>
        <w:rPr>
          <w:color w:val="595959"/>
          <w:sz w:val="22"/>
        </w:rPr>
        <w:t>▶ Видео: IMG_3922.mp4 из Загрузок — дым у вантового моста через Днепр, водяной знак «Киевский движ»</w:t>
      </w:r>
    </w:p>
    <w:p>
      <w:r>
        <w:rPr>
          <w:color w:val="595959"/>
          <w:sz w:val="22"/>
        </w:rPr>
        <w:t xml:space="preserve">▶ Видео: сюжет Первого канала об ударе по Северному мосту, 3 октября — </w:t>
      </w:r>
      <w:hyperlink r:id="rId9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https://rutube.ru/video/28ea7edd2310a3e637e1359b6d8c4ff2/</w:t>
        </w:r>
      </w:hyperlink>
    </w:p>
    <w:p>
      <w:r>
        <w:rPr>
          <w:color w:val="595959"/>
          <w:sz w:val="22"/>
        </w:rPr>
        <w:t xml:space="preserve">▶ Видео: момент удара по Северному мосту, съёмка очевидцев, водяной знак «Київ INFO» — </w:t>
      </w:r>
      <w:hyperlink r:id="rId10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https://rutube.ru/video/1142b1ca5eccebaeb9c08d6ffcf0f388/</w:t>
        </w:r>
      </w:hyperlink>
    </w:p>
    <w:p>
      <w:pPr>
        <w:jc w:val="both"/>
      </w:pPr>
      <w:r>
        <w:rPr>
          <w:b w:val="0"/>
        </w:rPr>
        <w:t xml:space="preserve">В ночь на 2 октября вместе с мостом досталось и подстанции </w:t>
      </w:r>
      <w:r>
        <w:rPr>
          <w:b/>
        </w:rPr>
        <w:t>«Киевская»</w:t>
      </w:r>
      <w:r>
        <w:rPr>
          <w:b w:val="0"/>
        </w:rPr>
        <w:t xml:space="preserve"> в Наливайковке, через которую, по данным Минобороны, запитаны </w:t>
      </w:r>
      <w:r>
        <w:rPr>
          <w:b/>
        </w:rPr>
        <w:t>военные заводы</w:t>
      </w:r>
      <w:r>
        <w:rPr>
          <w:b w:val="0"/>
        </w:rPr>
        <w:t xml:space="preserve"> Киева и области. Следующей ночью «Герани» навестили логистический центр «Гостомель» со складами для снабжения ВСУ, а заодно сухогруз в Черном море, который вёз в Одессу грузы двойного назначения.</w:t>
      </w:r>
    </w:p>
    <w:p>
      <w:pPr>
        <w:jc w:val="both"/>
      </w:pPr>
      <w:r>
        <w:rPr>
          <w:b w:val="0"/>
        </w:rPr>
        <w:t xml:space="preserve">30 сентября жители Киева сняли на видео, как беспилотник влетает в ажурную </w:t>
      </w:r>
      <w:r>
        <w:rPr>
          <w:b/>
        </w:rPr>
        <w:t>опору ЛЭП</w:t>
      </w:r>
      <w:r>
        <w:rPr>
          <w:b w:val="0"/>
        </w:rPr>
        <w:t xml:space="preserve"> и срезает ей верхушку, будто ножницами. Советник министра обороны Украины </w:t>
      </w:r>
      <w:r>
        <w:rPr>
          <w:b/>
        </w:rPr>
        <w:t>Сергей Бескрестнов</w:t>
      </w:r>
      <w:r>
        <w:rPr>
          <w:b w:val="0"/>
        </w:rPr>
        <w:t xml:space="preserve"> написал, что боезаряд сделан специально под высоковольтные опоры и </w:t>
      </w:r>
      <w:r>
        <w:rPr>
          <w:b/>
        </w:rPr>
        <w:t>стальные конструкции мостов</w:t>
      </w:r>
      <w:r>
        <w:rPr>
          <w:b w:val="0"/>
        </w:rPr>
        <w:t xml:space="preserve">, и назвал это </w:t>
      </w:r>
      <w:r>
        <w:rPr>
          <w:b/>
        </w:rPr>
        <w:t>«поганой новостью»</w:t>
      </w:r>
      <w:r>
        <w:rPr>
          <w:b w:val="0"/>
        </w:rPr>
        <w:t>. Редкий случай, когда с украинским чиновником хочется согласиться. Официально Москва новые боеприпасы не подтверждала.</w:t>
      </w:r>
    </w:p>
    <w:p>
      <w:r>
        <w:rPr>
          <w:color w:val="595959"/>
          <w:sz w:val="22"/>
        </w:rPr>
        <w:t>▶ Видео: video_2026-09-30_18-29-54.mp4 из Загрузок — беспилотник срезает верхушку опоры ЛЭП, 30 сентября, водяной знак «Левый берег Киев»</w:t>
      </w:r>
    </w:p>
    <w:p>
      <w:r>
        <w:rPr>
          <w:color w:val="595959"/>
          <w:sz w:val="22"/>
        </w:rPr>
        <w:t>▶ Видео: IMG_4191.mp4 из Загрузок — взрывы у опор ЛЭП, водяной знак «Киев INFO»</w:t>
      </w:r>
    </w:p>
    <w:p>
      <w:pPr>
        <w:jc w:val="both"/>
      </w:pPr>
      <w:r>
        <w:rPr>
          <w:b w:val="0"/>
        </w:rPr>
        <w:t xml:space="preserve">Ремонт опоры или пролёта моста занимает дни, а беспилотник может вернуться, как только ремонтники соберут инструмент. Линии электропередачи тянутся на </w:t>
      </w:r>
      <w:r>
        <w:rPr>
          <w:b/>
        </w:rPr>
        <w:t>десятки километров</w:t>
      </w:r>
      <w:r>
        <w:rPr>
          <w:b w:val="0"/>
        </w:rPr>
        <w:t xml:space="preserve"> через поля и леса, и над каждой опорой ПВО не поставишь, сколько «Пэтриотов» ни присылай.</w:t>
      </w:r>
    </w:p>
    <w:p>
      <w:pPr>
        <w:jc w:val="both"/>
      </w:pPr>
      <w:r>
        <w:rPr>
          <w:b w:val="0"/>
        </w:rPr>
        <w:t xml:space="preserve">Свет в Киеве после ударов 30 сентября пропадал, электротранспорт вставал, об этом сообщали местные власти. В Минобороны называют такие объекты частью снабжения армии и </w:t>
      </w:r>
      <w:r>
        <w:rPr>
          <w:b/>
        </w:rPr>
        <w:t>военной промышленности</w:t>
      </w:r>
      <w:r>
        <w:rPr>
          <w:b w:val="0"/>
        </w:rPr>
        <w:t>. МИД России ещё весной советовал иностранцам держаться от Киева подальше, а в субботу повторил предупреждение для всех, включая дипломатов.</w:t>
      </w:r>
    </w:p>
    <w:p>
      <w:pPr>
        <w:jc w:val="both"/>
      </w:pPr>
      <w:r>
        <w:rPr>
          <w:b w:val="0"/>
        </w:rPr>
        <w:t xml:space="preserve">В Кремле сворачиваться не собираются. «Наши Вооружённые силы продолжают специальную военную операцию, весьма последовательно наносят удары по тем целям, которые они считают целесообразными», — сказал 28 сентября пресс-секретарь президента </w:t>
      </w:r>
      <w:r>
        <w:rPr>
          <w:b/>
        </w:rPr>
        <w:t>Дмитрий Песков</w:t>
      </w:r>
      <w:r>
        <w:rPr>
          <w:b w:val="0"/>
        </w:rPr>
        <w:t xml:space="preserve">. А 2 октября он повторил слова Путина с «Валдая»: </w:t>
      </w:r>
      <w:r>
        <w:rPr>
          <w:b/>
        </w:rPr>
        <w:t>«нам не нужно перемирие, нам нужен мир»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После субботних взрывов Кличко ограничил движение ещё по трём переправам: </w:t>
      </w:r>
      <w:r>
        <w:rPr>
          <w:b/>
        </w:rPr>
        <w:t>Южному мосту</w:t>
      </w:r>
      <w:r>
        <w:rPr>
          <w:b w:val="0"/>
        </w:rPr>
        <w:t xml:space="preserve">, мосту Патона и метромосту. Министр транспорта Украины уже пообещал на следующей неделе взяться за резервные переправы, насыпные дамбы или понтоны, а то и тоннель под Днепром. Цену назвали скромную, </w:t>
      </w:r>
      <w:r>
        <w:rPr>
          <w:b/>
        </w:rPr>
        <w:t>три миллиарда евро</w:t>
      </w:r>
      <w:r>
        <w:rPr>
          <w:b w:val="0"/>
        </w:rPr>
        <w:t xml:space="preserve">. Кто будет платить, догадаться несложно. А канцлер Германии </w:t>
      </w:r>
      <w:r>
        <w:rPr>
          <w:b/>
        </w:rPr>
        <w:t>Фридрих Мерц</w:t>
      </w:r>
      <w:r>
        <w:rPr>
          <w:b w:val="0"/>
        </w:rPr>
        <w:t xml:space="preserve"> в воскресенье приехал в Киев на поезде, будто предупреждение МИД России писали не для него.</w:t>
      </w:r>
    </w:p>
    <w:p>
      <w:r>
        <w:rPr>
          <w:color w:val="595959"/>
          <w:sz w:val="22"/>
        </w:rPr>
        <w:t xml:space="preserve">▶ Видео: Первый канал о четвёртом ударе по вантовому Южному мосту, 2 октября — </w:t>
      </w:r>
      <w:hyperlink r:id="rId11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https://rutube.ru/video/2e4724099f67896c84afef86c829afe2/</w:t>
        </w:r>
      </w:hyperlink>
    </w:p>
    <w:p>
      <w:r>
        <w:rPr>
          <w:color w:val="595959"/>
          <w:sz w:val="22"/>
        </w:rPr>
        <w:t xml:space="preserve">▶ Видео: сюжет Первого канала о повреждённых мостах и резервных переправах, 4 октября — </w:t>
      </w:r>
      <w:hyperlink r:id="rId12">
        <w:r>
          <w:rPr>
            <w:rFonts w:ascii="Times New Roman" w:hAnsi="Times New Roman" w:cs="Times New Roman"/>
            <w:color w:val="1F4E79"/>
            <w:u w:val="single"/>
            <w:sz w:val="22"/>
          </w:rPr>
          <w:t xml:space="preserve">https://rutube.ru/video/210598cea70c1a99b9fd1f9f9680e312/</w:t>
        </w:r>
      </w:hyperlink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utube.ru/video/28ea7edd2310a3e637e1359b6d8c4ff2/" TargetMode="External"/><Relationship Id="rId10" Type="http://schemas.openxmlformats.org/officeDocument/2006/relationships/hyperlink" Target="https://rutube.ru/video/1142b1ca5eccebaeb9c08d6ffcf0f388/" TargetMode="External"/><Relationship Id="rId11" Type="http://schemas.openxmlformats.org/officeDocument/2006/relationships/hyperlink" Target="https://rutube.ru/video/2e4724099f67896c84afef86c829afe2/" TargetMode="External"/><Relationship Id="rId12" Type="http://schemas.openxmlformats.org/officeDocument/2006/relationships/hyperlink" Target="https://rutube.ru/video/210598cea70c1a99b9fd1f9f9680e3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
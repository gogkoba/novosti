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2"/>
        </w:rPr>
        <w:t>Новости на 03.10.2026</w:t>
      </w:r>
    </w:p>
    <w:p>
      <w:pPr>
        <w:keepNext/>
        <w:spacing w:before="280" w:after="120"/>
      </w:pPr>
      <w:r>
        <w:rPr>
          <w:b/>
          <w:sz w:val="26"/>
        </w:rPr>
        <w:t>1. Путин на учениях «Центр-2026» назвал главной целью отражение внешней агрессии</w:t>
      </w:r>
    </w:p>
    <w:p>
      <w:pPr>
        <w:jc w:val="both"/>
      </w:pPr>
      <w:r>
        <w:t>Президент России Владимир Путин в пятницу наблюдал на полигоне «Чебаркульский» в Челябинской области за стратегическим командно-штабным учением «Центр-2026». Главной целью учений он назвал отработку навыков отражения внешней агрессии. В них участвуют больше 47 тысяч военнослужащих на 11 полигонах и в акватории Каспийского моря, свои контингенты прислали Китай и ещё пять стран.</w:t>
      </w:r>
    </w:p>
    <w:p>
      <w:pPr>
        <w:jc w:val="both"/>
      </w:pPr>
      <w:r>
        <w:t>Параллельно идёт учение ОДКБ «Взаимодействие-2026». Президенту показали реактивные беспилотники «Герань-4» и «Герань-5». По словам разработчиков, «Герань-5» развивает скорость 450 км/ч и летит на расстояние до 900 км.</w:t>
      </w:r>
    </w:p>
    <w:p>
      <w:pPr>
        <w:spacing w:after="80"/>
      </w:pPr>
      <w:r>
        <w:drawing>
          <wp:inline xmlns:a="http://schemas.openxmlformats.org/drawingml/2006/main" xmlns:pic="http://schemas.openxmlformats.org/drawingml/2006/picture">
            <wp:extent cx="5040000" cy="311294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40000" cy="3112941"/>
                    </a:xfrm>
                    <a:prstGeom prst="rect"/>
                  </pic:spPr>
                </pic:pic>
              </a:graphicData>
            </a:graphic>
          </wp:inline>
        </w:drawing>
      </w:r>
    </w:p>
    <w:p>
      <w:pPr>
        <w:spacing w:after="40"/>
      </w:pPr>
      <w:r>
        <w:rPr>
          <w:color w:val="595959"/>
          <w:sz w:val="18"/>
        </w:rPr>
        <w:t xml:space="preserve">Источник: </w:t>
      </w:r>
      <w:hyperlink r:id="rId10">
        <w:r>
          <w:rPr>
            <w:rFonts w:ascii="Times New Roman" w:hAnsi="Times New Roman" w:cs="Times New Roman"/>
            <w:color w:val="1F4E79"/>
            <w:u w:val="single"/>
            <w:sz w:val="18"/>
          </w:rPr>
          <w:t xml:space="preserve">interfax.ru</w:t>
        </w:r>
      </w:hyperlink>
      <w:r>
        <w:rPr>
          <w:color w:val="595959"/>
          <w:sz w:val="18"/>
        </w:rPr>
        <w:t xml:space="preserve"> · </w:t>
      </w:r>
      <w:hyperlink r:id="rId11">
        <w:r>
          <w:rPr>
            <w:rFonts w:ascii="Times New Roman" w:hAnsi="Times New Roman" w:cs="Times New Roman"/>
            <w:color w:val="1F4E79"/>
            <w:u w:val="single"/>
            <w:sz w:val="18"/>
          </w:rPr>
          <w:t xml:space="preserve">kremlin.ru</w:t>
        </w:r>
      </w:hyperlink>
      <w:r>
        <w:rPr>
          <w:color w:val="595959"/>
          <w:sz w:val="18"/>
        </w:rPr>
        <w:t xml:space="preserve"> · </w:t>
      </w:r>
      <w:hyperlink r:id="rId12">
        <w:r>
          <w:rPr>
            <w:rFonts w:ascii="Times New Roman" w:hAnsi="Times New Roman" w:cs="Times New Roman"/>
            <w:color w:val="1F4E79"/>
            <w:u w:val="single"/>
            <w:sz w:val="18"/>
          </w:rPr>
          <w:t xml:space="preserve">kremlin.ru (2)</w:t>
        </w:r>
      </w:hyperlink>
      <w:r>
        <w:rPr>
          <w:color w:val="595959"/>
          <w:sz w:val="18"/>
        </w:rPr>
        <w:t xml:space="preserve"> · </w:t>
      </w:r>
      <w:hyperlink r:id="rId13">
        <w:r>
          <w:rPr>
            <w:rFonts w:ascii="Times New Roman" w:hAnsi="Times New Roman" w:cs="Times New Roman"/>
            <w:color w:val="1F4E79"/>
            <w:u w:val="single"/>
            <w:sz w:val="18"/>
          </w:rPr>
          <w:t xml:space="preserve">interfax.ru (2)</w:t>
        </w:r>
      </w:hyperlink>
    </w:p>
    <w:p>
      <w:pPr>
        <w:spacing w:after="40"/>
      </w:pPr>
      <w:r>
        <w:rPr>
          <w:color w:val="595959"/>
          <w:sz w:val="18"/>
        </w:rPr>
        <w:t xml:space="preserve">Видео: </w:t>
      </w:r>
      <w:hyperlink r:id="rId11">
        <w:r>
          <w:rPr>
            <w:rFonts w:ascii="Times New Roman" w:hAnsi="Times New Roman" w:cs="Times New Roman"/>
            <w:color w:val="1F4E79"/>
            <w:u w:val="single"/>
            <w:sz w:val="18"/>
          </w:rPr>
          <w:t xml:space="preserve">учение на полигоне «Чебаркульский», сайт Кремля</w:t>
        </w:r>
      </w:hyperlink>
      <w:r>
        <w:rPr>
          <w:color w:val="595959"/>
          <w:sz w:val="18"/>
        </w:rPr>
        <w:t xml:space="preserve"> · </w:t>
      </w:r>
      <w:hyperlink r:id="rId14">
        <w:r>
          <w:rPr>
            <w:rFonts w:ascii="Times New Roman" w:hAnsi="Times New Roman" w:cs="Times New Roman"/>
            <w:color w:val="1F4E79"/>
            <w:u w:val="single"/>
            <w:sz w:val="18"/>
          </w:rPr>
          <w:t xml:space="preserve">сюжет Первого канала</w:t>
        </w:r>
      </w:hyperlink>
      <w:r>
        <w:rPr>
          <w:color w:val="595959"/>
          <w:sz w:val="18"/>
        </w:rPr>
        <w:t xml:space="preserve"> · </w:t>
      </w:r>
      <w:hyperlink r:id="rId15">
        <w:r>
          <w:rPr>
            <w:rFonts w:ascii="Times New Roman" w:hAnsi="Times New Roman" w:cs="Times New Roman"/>
            <w:color w:val="1F4E79"/>
            <w:u w:val="single"/>
            <w:sz w:val="18"/>
          </w:rPr>
          <w:t xml:space="preserve">Путин на полигоне, кадры Минобороны</w:t>
        </w:r>
      </w:hyperlink>
      <w:r>
        <w:rPr>
          <w:color w:val="595959"/>
          <w:sz w:val="18"/>
        </w:rPr>
        <w:t xml:space="preserve"> · </w:t>
      </w:r>
      <w:hyperlink r:id="rId12">
        <w:r>
          <w:rPr>
            <w:rFonts w:ascii="Times New Roman" w:hAnsi="Times New Roman" w:cs="Times New Roman"/>
            <w:color w:val="1F4E79"/>
            <w:u w:val="single"/>
            <w:sz w:val="18"/>
          </w:rPr>
          <w:t xml:space="preserve">осмотр выставки вооружений, сайт Кремля</w:t>
        </w:r>
      </w:hyperlink>
      <w:r>
        <w:rPr>
          <w:color w:val="595959"/>
          <w:sz w:val="18"/>
        </w:rPr>
        <w:t xml:space="preserve"> · </w:t>
      </w:r>
      <w:hyperlink r:id="rId16">
        <w:r>
          <w:rPr>
            <w:rFonts w:ascii="Times New Roman" w:hAnsi="Times New Roman" w:cs="Times New Roman"/>
            <w:color w:val="1F4E79"/>
            <w:u w:val="single"/>
            <w:sz w:val="18"/>
          </w:rPr>
          <w:t xml:space="preserve">Путин о главной цели учений, RT</w:t>
        </w:r>
      </w:hyperlink>
    </w:p>
    <w:p>
      <w:pPr>
        <w:keepNext/>
        <w:spacing w:before="280" w:after="120"/>
      </w:pPr>
      <w:r>
        <w:rPr>
          <w:b/>
          <w:sz w:val="26"/>
        </w:rPr>
        <w:t>2. Песков: России нужен мир, а не перемирие</w:t>
      </w:r>
    </w:p>
    <w:p>
      <w:pPr>
        <w:jc w:val="both"/>
      </w:pPr>
      <w:r>
        <w:t>Пресс-секретарь президента России Дмитрий Песков, говоря о выступлении Путина на «Валдае», сказал журналистам: «Как вчера сказал президент, нам не нужно перемирие, нам нужен мир». По его словам, российская сторона всегда открыта для переговоров, но «по Черному морю ситуация особенная».</w:t>
      </w:r>
    </w:p>
    <w:p>
      <w:pPr>
        <w:jc w:val="both"/>
      </w:pPr>
      <w:r>
        <w:t>Москва готова к диалогу о безопасности в Черном море со всеми странами, однако конкретных переговоров о двусторонних соглашениях пока нет, уточнил Песков. Ранее Путин заявил, что не видит у Украины желания вести переговоры.</w:t>
      </w:r>
    </w:p>
    <w:p>
      <w:pPr>
        <w:spacing w:after="80"/>
      </w:pPr>
      <w:r>
        <w:drawing>
          <wp:inline xmlns:a="http://schemas.openxmlformats.org/drawingml/2006/main" xmlns:pic="http://schemas.openxmlformats.org/drawingml/2006/picture">
            <wp:extent cx="5040000" cy="2835000"/>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8">
        <w:r>
          <w:rPr>
            <w:rFonts w:ascii="Times New Roman" w:hAnsi="Times New Roman" w:cs="Times New Roman"/>
            <w:color w:val="1F4E79"/>
            <w:u w:val="single"/>
            <w:sz w:val="18"/>
          </w:rPr>
          <w:t xml:space="preserve">ria.ru</w:t>
        </w:r>
      </w:hyperlink>
      <w:r>
        <w:rPr>
          <w:color w:val="595959"/>
          <w:sz w:val="18"/>
        </w:rPr>
        <w:t xml:space="preserve"> · </w:t>
      </w:r>
      <w:hyperlink r:id="rId19">
        <w:r>
          <w:rPr>
            <w:rFonts w:ascii="Times New Roman" w:hAnsi="Times New Roman" w:cs="Times New Roman"/>
            <w:color w:val="1F4E79"/>
            <w:u w:val="single"/>
            <w:sz w:val="18"/>
          </w:rPr>
          <w:t xml:space="preserve">ria.ru (2)</w:t>
        </w:r>
      </w:hyperlink>
      <w:r>
        <w:rPr>
          <w:color w:val="595959"/>
          <w:sz w:val="18"/>
        </w:rPr>
        <w:t xml:space="preserve"> · </w:t>
      </w:r>
      <w:hyperlink r:id="rId20">
        <w:r>
          <w:rPr>
            <w:rFonts w:ascii="Times New Roman" w:hAnsi="Times New Roman" w:cs="Times New Roman"/>
            <w:color w:val="1F4E79"/>
            <w:u w:val="single"/>
            <w:sz w:val="18"/>
          </w:rPr>
          <w:t xml:space="preserve">interfax.ru</w:t>
        </w:r>
      </w:hyperlink>
    </w:p>
    <w:p>
      <w:pPr>
        <w:spacing w:after="40"/>
      </w:pPr>
      <w:r>
        <w:rPr>
          <w:color w:val="595959"/>
          <w:sz w:val="18"/>
        </w:rPr>
        <w:t xml:space="preserve">Видео: </w:t>
      </w:r>
      <w:hyperlink r:id="rId21">
        <w:r>
          <w:rPr>
            <w:rFonts w:ascii="Times New Roman" w:hAnsi="Times New Roman" w:cs="Times New Roman"/>
            <w:color w:val="1F4E79"/>
            <w:u w:val="single"/>
            <w:sz w:val="18"/>
          </w:rPr>
          <w:t xml:space="preserve">Песков об инициативе Турции и ООН по прекращению огня в Черном море, «Известия»</w:t>
        </w:r>
      </w:hyperlink>
      <w:r>
        <w:rPr>
          <w:color w:val="595959"/>
          <w:sz w:val="18"/>
        </w:rPr>
        <w:t xml:space="preserve"> · </w:t>
      </w:r>
      <w:hyperlink r:id="rId22">
        <w:r>
          <w:rPr>
            <w:rFonts w:ascii="Times New Roman" w:hAnsi="Times New Roman" w:cs="Times New Roman"/>
            <w:color w:val="1F4E79"/>
            <w:u w:val="single"/>
            <w:sz w:val="18"/>
          </w:rPr>
          <w:t xml:space="preserve">выступление Путина на «Валдае» 1 октября, на которое ссылался Песков, сайт Кремля</w:t>
        </w:r>
      </w:hyperlink>
      <w:r>
        <w:rPr>
          <w:color w:val="595959"/>
          <w:sz w:val="18"/>
        </w:rPr>
        <w:t xml:space="preserve"> · </w:t>
      </w:r>
      <w:hyperlink r:id="rId23">
        <w:r>
          <w:rPr>
            <w:rFonts w:ascii="Times New Roman" w:hAnsi="Times New Roman" w:cs="Times New Roman"/>
            <w:color w:val="1F4E79"/>
            <w:u w:val="single"/>
            <w:sz w:val="18"/>
          </w:rPr>
          <w:t xml:space="preserve">сюжет Первого канала о реакции на заявления Путина</w:t>
        </w:r>
      </w:hyperlink>
      <w:r>
        <w:rPr>
          <w:color w:val="595959"/>
          <w:sz w:val="18"/>
        </w:rPr>
        <w:t xml:space="preserve"> · </w:t>
      </w:r>
      <w:hyperlink r:id="rId24">
        <w:r>
          <w:rPr>
            <w:rFonts w:ascii="Times New Roman" w:hAnsi="Times New Roman" w:cs="Times New Roman"/>
            <w:color w:val="1F4E79"/>
            <w:u w:val="single"/>
            <w:sz w:val="18"/>
          </w:rPr>
          <w:t xml:space="preserve">Песков о позиции Киева на брифинге 2 октября, ТАСС</w:t>
        </w:r>
      </w:hyperlink>
      <w:r>
        <w:rPr>
          <w:color w:val="595959"/>
          <w:sz w:val="18"/>
        </w:rPr>
        <w:t xml:space="preserve"> · </w:t>
      </w:r>
      <w:hyperlink r:id="rId25">
        <w:r>
          <w:rPr>
            <w:rFonts w:ascii="Times New Roman" w:hAnsi="Times New Roman" w:cs="Times New Roman"/>
            <w:color w:val="1F4E79"/>
            <w:u w:val="single"/>
            <w:sz w:val="18"/>
          </w:rPr>
          <w:t xml:space="preserve">Песков призвал европейских политиков обуздать эмоции, Первый канал</w:t>
        </w:r>
      </w:hyperlink>
    </w:p>
    <w:p>
      <w:pPr>
        <w:keepNext/>
        <w:spacing w:before="280" w:after="120"/>
      </w:pPr>
      <w:r>
        <w:rPr>
          <w:b/>
          <w:sz w:val="26"/>
        </w:rPr>
        <w:t>3. Минобороны: армия ударила по Северному мосту в Киеве</w:t>
      </w:r>
    </w:p>
    <w:p>
      <w:pPr>
        <w:jc w:val="both"/>
      </w:pPr>
      <w:r>
        <w:t>Минобороны сообщило, что ночью беспилотники поразили в Киеве Северный автомобильный мост через Днепр, по которому, по данным ведомства, перебрасывались войска и военные грузы для ВСУ. Под удар также попали логистический центр «Гостомель» в Киевской области и сухогруз, который вёз в Одессу грузы двойного назначения.</w:t>
      </w:r>
    </w:p>
    <w:p>
      <w:pPr>
        <w:jc w:val="both"/>
      </w:pPr>
      <w:r>
        <w:t>Мэр Киева Виталий Кличко сообщил, что на мосту повреждены дорожное полотно и троллейбусная контактная сеть, движение с левого берега на правый перекрыто. Накануне Минобороны заявляло об ударе по автомобильно-железнодорожному мосту через Днепр в Киеве.</w:t>
      </w:r>
    </w:p>
    <w:p>
      <w:pPr>
        <w:spacing w:after="80"/>
      </w:pPr>
      <w:r>
        <w:drawing>
          <wp:inline xmlns:a="http://schemas.openxmlformats.org/drawingml/2006/main" xmlns:pic="http://schemas.openxmlformats.org/drawingml/2006/picture">
            <wp:extent cx="5040000" cy="2835000"/>
            <wp:docPr id="3" name="Picture 3"/>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27">
        <w:r>
          <w:rPr>
            <w:rFonts w:ascii="Times New Roman" w:hAnsi="Times New Roman" w:cs="Times New Roman"/>
            <w:color w:val="1F4E79"/>
            <w:u w:val="single"/>
            <w:sz w:val="18"/>
          </w:rPr>
          <w:t xml:space="preserve">interfax.ru</w:t>
        </w:r>
      </w:hyperlink>
      <w:r>
        <w:rPr>
          <w:color w:val="595959"/>
          <w:sz w:val="18"/>
        </w:rPr>
        <w:t xml:space="preserve"> · </w:t>
      </w:r>
      <w:hyperlink r:id="rId28">
        <w:r>
          <w:rPr>
            <w:rFonts w:ascii="Times New Roman" w:hAnsi="Times New Roman" w:cs="Times New Roman"/>
            <w:color w:val="1F4E79"/>
            <w:u w:val="single"/>
            <w:sz w:val="18"/>
          </w:rPr>
          <w:t xml:space="preserve">interfax.ru (2)</w:t>
        </w:r>
      </w:hyperlink>
      <w:r>
        <w:rPr>
          <w:color w:val="595959"/>
          <w:sz w:val="18"/>
        </w:rPr>
        <w:t xml:space="preserve"> · </w:t>
      </w:r>
      <w:hyperlink r:id="rId29">
        <w:r>
          <w:rPr>
            <w:rFonts w:ascii="Times New Roman" w:hAnsi="Times New Roman" w:cs="Times New Roman"/>
            <w:color w:val="1F4E79"/>
            <w:u w:val="single"/>
            <w:sz w:val="18"/>
          </w:rPr>
          <w:t xml:space="preserve">interfax.ru (3)</w:t>
        </w:r>
      </w:hyperlink>
      <w:r>
        <w:rPr>
          <w:color w:val="595959"/>
          <w:sz w:val="18"/>
        </w:rPr>
        <w:t xml:space="preserve"> · </w:t>
      </w:r>
      <w:hyperlink r:id="rId30">
        <w:r>
          <w:rPr>
            <w:rFonts w:ascii="Times New Roman" w:hAnsi="Times New Roman" w:cs="Times New Roman"/>
            <w:color w:val="1F4E79"/>
            <w:u w:val="single"/>
            <w:sz w:val="18"/>
          </w:rPr>
          <w:t xml:space="preserve">ria.ru</w:t>
        </w:r>
      </w:hyperlink>
    </w:p>
    <w:p>
      <w:pPr>
        <w:spacing w:after="40"/>
      </w:pPr>
      <w:r>
        <w:rPr>
          <w:color w:val="595959"/>
          <w:sz w:val="18"/>
        </w:rPr>
        <w:t xml:space="preserve">Видео: </w:t>
      </w:r>
      <w:hyperlink r:id="rId31">
        <w:r>
          <w:rPr>
            <w:rFonts w:ascii="Times New Roman" w:hAnsi="Times New Roman" w:cs="Times New Roman"/>
            <w:color w:val="1F4E79"/>
            <w:u w:val="single"/>
            <w:sz w:val="18"/>
          </w:rPr>
          <w:t xml:space="preserve">сюжет Первого канала об ударе по Северному мосту</w:t>
        </w:r>
      </w:hyperlink>
      <w:r>
        <w:rPr>
          <w:color w:val="595959"/>
          <w:sz w:val="18"/>
        </w:rPr>
        <w:t xml:space="preserve"> · </w:t>
      </w:r>
      <w:hyperlink r:id="rId32">
        <w:r>
          <w:rPr>
            <w:rFonts w:ascii="Times New Roman" w:hAnsi="Times New Roman" w:cs="Times New Roman"/>
            <w:color w:val="1F4E79"/>
            <w:u w:val="single"/>
            <w:sz w:val="18"/>
          </w:rPr>
          <w:t xml:space="preserve">сюжет Первого канала в 12:00 о новых ударах по переправам Киева</w:t>
        </w:r>
      </w:hyperlink>
      <w:r>
        <w:rPr>
          <w:color w:val="595959"/>
          <w:sz w:val="18"/>
        </w:rPr>
        <w:t xml:space="preserve"> · </w:t>
      </w:r>
      <w:hyperlink r:id="rId33">
        <w:r>
          <w:rPr>
            <w:rFonts w:ascii="Times New Roman" w:hAnsi="Times New Roman" w:cs="Times New Roman"/>
            <w:color w:val="1F4E79"/>
            <w:u w:val="single"/>
            <w:sz w:val="18"/>
          </w:rPr>
          <w:t xml:space="preserve">сюжет Первого канала об ударе по мосту 2 октября</w:t>
        </w:r>
      </w:hyperlink>
      <w:r>
        <w:rPr>
          <w:color w:val="595959"/>
          <w:sz w:val="18"/>
        </w:rPr>
        <w:t xml:space="preserve"> · </w:t>
      </w:r>
      <w:hyperlink r:id="rId34">
        <w:r>
          <w:rPr>
            <w:rFonts w:ascii="Times New Roman" w:hAnsi="Times New Roman" w:cs="Times New Roman"/>
            <w:color w:val="1F4E79"/>
            <w:u w:val="single"/>
            <w:sz w:val="18"/>
          </w:rPr>
          <w:t xml:space="preserve">момент удара по Северному мосту, кадры очевидцев</w:t>
        </w:r>
      </w:hyperlink>
    </w:p>
    <w:p>
      <w:pPr>
        <w:keepNext/>
        <w:spacing w:before="280" w:after="120"/>
      </w:pPr>
      <w:r>
        <w:rPr>
          <w:b/>
          <w:sz w:val="26"/>
        </w:rPr>
        <w:t>4. Минобороны: взяты Новая Казачья, Грачевка и Сердобино, в Доброполье заняты 70 зданий</w:t>
      </w:r>
    </w:p>
    <w:p>
      <w:pPr>
        <w:jc w:val="both"/>
      </w:pPr>
      <w:r>
        <w:t>Минобороны сообщило, что в субботу войска установили контроль над селом Новая Казачья в Харьковской области. Накануне армия заняла Грачевку и Сердобино там же и Малую Рыбицу в Сумской области. В Харьковской области войска, по данным ведомства, сжимают кольцо окружения подразделений ВСУ.</w:t>
      </w:r>
    </w:p>
    <w:p>
      <w:pPr>
        <w:jc w:val="both"/>
      </w:pPr>
      <w:r>
        <w:t>В Доброполье за сутки под контроль перешли ещё 70 зданий, бои идут в нескольких частях города.</w:t>
      </w:r>
    </w:p>
    <w:p>
      <w:pPr>
        <w:spacing w:after="80"/>
      </w:pPr>
      <w:r>
        <w:drawing>
          <wp:inline xmlns:a="http://schemas.openxmlformats.org/drawingml/2006/main" xmlns:pic="http://schemas.openxmlformats.org/drawingml/2006/picture">
            <wp:extent cx="5040000" cy="2835000"/>
            <wp:docPr id="4" name="Picture 4"/>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36">
        <w:r>
          <w:rPr>
            <w:rFonts w:ascii="Times New Roman" w:hAnsi="Times New Roman" w:cs="Times New Roman"/>
            <w:color w:val="1F4E79"/>
            <w:u w:val="single"/>
            <w:sz w:val="18"/>
          </w:rPr>
          <w:t xml:space="preserve">interfax.ru</w:t>
        </w:r>
      </w:hyperlink>
      <w:r>
        <w:rPr>
          <w:color w:val="595959"/>
          <w:sz w:val="18"/>
        </w:rPr>
        <w:t xml:space="preserve"> · </w:t>
      </w:r>
      <w:hyperlink r:id="rId37">
        <w:r>
          <w:rPr>
            <w:rFonts w:ascii="Times New Roman" w:hAnsi="Times New Roman" w:cs="Times New Roman"/>
            <w:color w:val="1F4E79"/>
            <w:u w:val="single"/>
            <w:sz w:val="18"/>
          </w:rPr>
          <w:t xml:space="preserve">interfax.ru (2)</w:t>
        </w:r>
      </w:hyperlink>
      <w:r>
        <w:rPr>
          <w:color w:val="595959"/>
          <w:sz w:val="18"/>
        </w:rPr>
        <w:t xml:space="preserve"> · </w:t>
      </w:r>
      <w:hyperlink r:id="rId38">
        <w:r>
          <w:rPr>
            <w:rFonts w:ascii="Times New Roman" w:hAnsi="Times New Roman" w:cs="Times New Roman"/>
            <w:color w:val="1F4E79"/>
            <w:u w:val="single"/>
            <w:sz w:val="18"/>
          </w:rPr>
          <w:t xml:space="preserve">interfax.ru (3)</w:t>
        </w:r>
      </w:hyperlink>
      <w:r>
        <w:rPr>
          <w:color w:val="595959"/>
          <w:sz w:val="18"/>
        </w:rPr>
        <w:t xml:space="preserve"> · </w:t>
      </w:r>
      <w:hyperlink r:id="rId39">
        <w:r>
          <w:rPr>
            <w:rFonts w:ascii="Times New Roman" w:hAnsi="Times New Roman" w:cs="Times New Roman"/>
            <w:color w:val="1F4E79"/>
            <w:u w:val="single"/>
            <w:sz w:val="18"/>
          </w:rPr>
          <w:t xml:space="preserve">t.me</w:t>
        </w:r>
      </w:hyperlink>
    </w:p>
    <w:p>
      <w:pPr>
        <w:spacing w:after="40"/>
      </w:pPr>
      <w:r>
        <w:rPr>
          <w:color w:val="595959"/>
          <w:sz w:val="18"/>
        </w:rPr>
        <w:t xml:space="preserve">Видео: </w:t>
      </w:r>
      <w:hyperlink r:id="rId40">
        <w:r>
          <w:rPr>
            <w:rFonts w:ascii="Times New Roman" w:hAnsi="Times New Roman" w:cs="Times New Roman"/>
            <w:color w:val="1F4E79"/>
            <w:u w:val="single"/>
            <w:sz w:val="18"/>
          </w:rPr>
          <w:t xml:space="preserve">Новая Казачья, кадры Минобороны</w:t>
        </w:r>
      </w:hyperlink>
      <w:r>
        <w:rPr>
          <w:color w:val="595959"/>
          <w:sz w:val="18"/>
        </w:rPr>
        <w:t xml:space="preserve"> · </w:t>
      </w:r>
      <w:hyperlink r:id="rId41">
        <w:r>
          <w:rPr>
            <w:rFonts w:ascii="Times New Roman" w:hAnsi="Times New Roman" w:cs="Times New Roman"/>
            <w:color w:val="1F4E79"/>
            <w:u w:val="single"/>
            <w:sz w:val="18"/>
          </w:rPr>
          <w:t xml:space="preserve">Грачевка и Сердобино, кадры Минобороны</w:t>
        </w:r>
      </w:hyperlink>
      <w:r>
        <w:rPr>
          <w:color w:val="595959"/>
          <w:sz w:val="18"/>
        </w:rPr>
        <w:t xml:space="preserve"> · </w:t>
      </w:r>
      <w:hyperlink r:id="rId39">
        <w:r>
          <w:rPr>
            <w:rFonts w:ascii="Times New Roman" w:hAnsi="Times New Roman" w:cs="Times New Roman"/>
            <w:color w:val="1F4E79"/>
            <w:u w:val="single"/>
            <w:sz w:val="18"/>
          </w:rPr>
          <w:t xml:space="preserve">Малая Рыбица, кадры Минобороны</w:t>
        </w:r>
      </w:hyperlink>
      <w:r>
        <w:rPr>
          <w:color w:val="595959"/>
          <w:sz w:val="18"/>
        </w:rPr>
        <w:t xml:space="preserve"> · </w:t>
      </w:r>
      <w:hyperlink r:id="rId42">
        <w:r>
          <w:rPr>
            <w:rFonts w:ascii="Times New Roman" w:hAnsi="Times New Roman" w:cs="Times New Roman"/>
            <w:color w:val="1F4E79"/>
            <w:u w:val="single"/>
            <w:sz w:val="18"/>
          </w:rPr>
          <w:t xml:space="preserve">сюжет Первого канала о Доброполье</w:t>
        </w:r>
      </w:hyperlink>
      <w:r>
        <w:rPr>
          <w:color w:val="595959"/>
          <w:sz w:val="18"/>
        </w:rPr>
        <w:t xml:space="preserve"> · </w:t>
      </w:r>
      <w:hyperlink r:id="rId43">
        <w:r>
          <w:rPr>
            <w:rFonts w:ascii="Times New Roman" w:hAnsi="Times New Roman" w:cs="Times New Roman"/>
            <w:color w:val="1F4E79"/>
            <w:u w:val="single"/>
            <w:sz w:val="18"/>
          </w:rPr>
          <w:t xml:space="preserve">дроноводы пресекли попытку прорыва из окружения у Доброполья, телеканал «Звезда»</w:t>
        </w:r>
      </w:hyperlink>
    </w:p>
    <w:p>
      <w:pPr>
        <w:keepNext/>
        <w:spacing w:before="280" w:after="120"/>
      </w:pPr>
      <w:r>
        <w:rPr>
          <w:b/>
          <w:sz w:val="26"/>
        </w:rPr>
        <w:t>5. The Guardian: посольства в Киеве готовят планы переезда во Львов или Польшу</w:t>
      </w:r>
    </w:p>
    <w:p>
      <w:pPr>
        <w:jc w:val="both"/>
      </w:pPr>
      <w:r>
        <w:t>Британская газета The Guardian со ссылкой на двух высокопоставленных дипломатов пишет, что западные посольства в Киеве разрабатывают планы на случай непредвиденных обстоятельств. Они предусматривают переезд во Львов или на восток Польши.</w:t>
      </w:r>
    </w:p>
    <w:p>
      <w:pPr>
        <w:jc w:val="both"/>
      </w:pPr>
      <w:r>
        <w:t>Публично западные дипломаты говорят, что намерены остаться в Киеве. МИД Украины утверждает, что официальных запросов об эвакуации посольств не поступало.</w:t>
      </w:r>
    </w:p>
    <w:p>
      <w:pPr>
        <w:spacing w:after="80"/>
      </w:pPr>
      <w:r>
        <w:drawing>
          <wp:inline xmlns:a="http://schemas.openxmlformats.org/drawingml/2006/main" xmlns:pic="http://schemas.openxmlformats.org/drawingml/2006/picture">
            <wp:extent cx="5040000" cy="2835000"/>
            <wp:docPr id="5" name="Picture 5"/>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45">
        <w:r>
          <w:rPr>
            <w:rFonts w:ascii="Times New Roman" w:hAnsi="Times New Roman" w:cs="Times New Roman"/>
            <w:color w:val="1F4E79"/>
            <w:u w:val="single"/>
            <w:sz w:val="18"/>
          </w:rPr>
          <w:t xml:space="preserve">1tv.ru</w:t>
        </w:r>
      </w:hyperlink>
    </w:p>
    <w:p>
      <w:pPr>
        <w:spacing w:after="40"/>
      </w:pPr>
      <w:r>
        <w:rPr>
          <w:color w:val="595959"/>
          <w:sz w:val="18"/>
        </w:rPr>
        <w:t xml:space="preserve">Видео: </w:t>
      </w:r>
      <w:hyperlink r:id="rId45">
        <w:r>
          <w:rPr>
            <w:rFonts w:ascii="Times New Roman" w:hAnsi="Times New Roman" w:cs="Times New Roman"/>
            <w:color w:val="1F4E79"/>
            <w:u w:val="single"/>
            <w:sz w:val="18"/>
          </w:rPr>
          <w:t xml:space="preserve">сюжет Первого канала</w:t>
        </w:r>
      </w:hyperlink>
      <w:r>
        <w:rPr>
          <w:color w:val="595959"/>
          <w:sz w:val="18"/>
        </w:rPr>
        <w:t xml:space="preserve"> · </w:t>
      </w:r>
      <w:hyperlink r:id="rId46">
        <w:r>
          <w:rPr>
            <w:rFonts w:ascii="Times New Roman" w:hAnsi="Times New Roman" w:cs="Times New Roman"/>
            <w:color w:val="1F4E79"/>
            <w:u w:val="single"/>
            <w:sz w:val="18"/>
          </w:rPr>
          <w:t xml:space="preserve">смежное: очередь на выезд в Польшу во Львовской области, Первый канал</w:t>
        </w:r>
      </w:hyperlink>
      <w:r>
        <w:rPr>
          <w:color w:val="595959"/>
          <w:sz w:val="18"/>
        </w:rPr>
        <w:t xml:space="preserve"> · </w:t>
      </w:r>
      <w:hyperlink r:id="rId47">
        <w:r>
          <w:rPr>
            <w:rFonts w:ascii="Times New Roman" w:hAnsi="Times New Roman" w:cs="Times New Roman"/>
            <w:color w:val="1F4E79"/>
            <w:u w:val="single"/>
            <w:sz w:val="18"/>
          </w:rPr>
          <w:t xml:space="preserve">смежное: мосты Киева под ударом, итоги недели, «Аргументы и факты»</w:t>
        </w:r>
      </w:hyperlink>
    </w:p>
    <w:p>
      <w:pPr>
        <w:keepNext/>
        <w:spacing w:before="280" w:after="120"/>
      </w:pPr>
      <w:r>
        <w:rPr>
          <w:b/>
          <w:sz w:val="26"/>
        </w:rPr>
        <w:t>6. Иран готовится к возможным новым ударам США, к региону идёт третий авианосец</w:t>
      </w:r>
    </w:p>
    <w:p>
      <w:pPr>
        <w:jc w:val="both"/>
      </w:pPr>
      <w:r>
        <w:t>Иран готовится к новым ударам США, возможно, более мощным, чем раньше, сообщило агентство Bloomberg со ссылкой на представителя иранских властей. В пятницу советники президента США Дональда Трампа во главе с вице-президентом Джей Ди Вэнсом обсуждали в Кэмп-Дэвиде дальнейшие шаги по Ирану и Йемену, пишет Axios. На Ближний Восток идёт третий американский авианосец, Theodore Roosevelt.</w:t>
      </w:r>
    </w:p>
    <w:p>
      <w:pPr>
        <w:jc w:val="both"/>
      </w:pPr>
      <w:r>
        <w:t>Лидеры G7 осудили атаки Ирана на соседей и призвали восстановить свободное судоходство в Ормузском проливе, где в субботу под обстрел попал ещё один танкер. Заместитель министра иностранных дел России Андрей Руденко сказал, что Москва надеется избежать эскалации между США и Ираном, потому что она дестабилизирует регион.</w:t>
      </w:r>
    </w:p>
    <w:p>
      <w:pPr>
        <w:spacing w:after="80"/>
      </w:pPr>
      <w:r>
        <w:drawing>
          <wp:inline xmlns:a="http://schemas.openxmlformats.org/drawingml/2006/main" xmlns:pic="http://schemas.openxmlformats.org/drawingml/2006/picture">
            <wp:extent cx="5040000" cy="2835000"/>
            <wp:docPr id="6" name="Picture 6"/>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49">
        <w:r>
          <w:rPr>
            <w:rFonts w:ascii="Times New Roman" w:hAnsi="Times New Roman" w:cs="Times New Roman"/>
            <w:color w:val="1F4E79"/>
            <w:u w:val="single"/>
            <w:sz w:val="18"/>
          </w:rPr>
          <w:t xml:space="preserve">interfax.ru</w:t>
        </w:r>
      </w:hyperlink>
      <w:r>
        <w:rPr>
          <w:color w:val="595959"/>
          <w:sz w:val="18"/>
        </w:rPr>
        <w:t xml:space="preserve"> · </w:t>
      </w:r>
      <w:hyperlink r:id="rId50">
        <w:r>
          <w:rPr>
            <w:rFonts w:ascii="Times New Roman" w:hAnsi="Times New Roman" w:cs="Times New Roman"/>
            <w:color w:val="1F4E79"/>
            <w:u w:val="single"/>
            <w:sz w:val="18"/>
          </w:rPr>
          <w:t xml:space="preserve">interfax.ru (2)</w:t>
        </w:r>
      </w:hyperlink>
      <w:r>
        <w:rPr>
          <w:color w:val="595959"/>
          <w:sz w:val="18"/>
        </w:rPr>
        <w:t xml:space="preserve"> · </w:t>
      </w:r>
      <w:hyperlink r:id="rId51">
        <w:r>
          <w:rPr>
            <w:rFonts w:ascii="Times New Roman" w:hAnsi="Times New Roman" w:cs="Times New Roman"/>
            <w:color w:val="1F4E79"/>
            <w:u w:val="single"/>
            <w:sz w:val="18"/>
          </w:rPr>
          <w:t xml:space="preserve">interfax.ru (3)</w:t>
        </w:r>
      </w:hyperlink>
      <w:r>
        <w:rPr>
          <w:color w:val="595959"/>
          <w:sz w:val="18"/>
        </w:rPr>
        <w:t xml:space="preserve"> · </w:t>
      </w:r>
      <w:hyperlink r:id="rId52">
        <w:r>
          <w:rPr>
            <w:rFonts w:ascii="Times New Roman" w:hAnsi="Times New Roman" w:cs="Times New Roman"/>
            <w:color w:val="1F4E79"/>
            <w:u w:val="single"/>
            <w:sz w:val="18"/>
          </w:rPr>
          <w:t xml:space="preserve">interfax.ru (4)</w:t>
        </w:r>
      </w:hyperlink>
      <w:r>
        <w:rPr>
          <w:color w:val="595959"/>
          <w:sz w:val="18"/>
        </w:rPr>
        <w:t xml:space="preserve"> · </w:t>
      </w:r>
      <w:hyperlink r:id="rId53">
        <w:r>
          <w:rPr>
            <w:rFonts w:ascii="Times New Roman" w:hAnsi="Times New Roman" w:cs="Times New Roman"/>
            <w:color w:val="1F4E79"/>
            <w:u w:val="single"/>
            <w:sz w:val="18"/>
          </w:rPr>
          <w:t xml:space="preserve">interfax.ru (5)</w:t>
        </w:r>
      </w:hyperlink>
      <w:r>
        <w:rPr>
          <w:color w:val="595959"/>
          <w:sz w:val="18"/>
        </w:rPr>
        <w:t xml:space="preserve"> · </w:t>
      </w:r>
      <w:hyperlink r:id="rId54">
        <w:r>
          <w:rPr>
            <w:rFonts w:ascii="Times New Roman" w:hAnsi="Times New Roman" w:cs="Times New Roman"/>
            <w:color w:val="1F4E79"/>
            <w:u w:val="single"/>
            <w:sz w:val="18"/>
          </w:rPr>
          <w:t xml:space="preserve">interfax.ru (6)</w:t>
        </w:r>
      </w:hyperlink>
    </w:p>
    <w:p>
      <w:pPr>
        <w:spacing w:after="40"/>
      </w:pPr>
      <w:r>
        <w:rPr>
          <w:color w:val="595959"/>
          <w:sz w:val="18"/>
        </w:rPr>
        <w:t xml:space="preserve">Видео: </w:t>
      </w:r>
      <w:hyperlink r:id="rId55">
        <w:r>
          <w:rPr>
            <w:rFonts w:ascii="Times New Roman" w:hAnsi="Times New Roman" w:cs="Times New Roman"/>
            <w:color w:val="1F4E79"/>
            <w:u w:val="single"/>
            <w:sz w:val="18"/>
          </w:rPr>
          <w:t xml:space="preserve">сюжет Первого канала о совещании по Ирану</w:t>
        </w:r>
      </w:hyperlink>
      <w:r>
        <w:rPr>
          <w:color w:val="595959"/>
          <w:sz w:val="18"/>
        </w:rPr>
        <w:t xml:space="preserve"> · </w:t>
      </w:r>
      <w:hyperlink r:id="rId56">
        <w:r>
          <w:rPr>
            <w:rFonts w:ascii="Times New Roman" w:hAnsi="Times New Roman" w:cs="Times New Roman"/>
            <w:color w:val="1F4E79"/>
            <w:u w:val="single"/>
            <w:sz w:val="18"/>
          </w:rPr>
          <w:t xml:space="preserve">видео Al Jazeera о третьем авианосце и переброске войск</w:t>
        </w:r>
      </w:hyperlink>
      <w:r>
        <w:rPr>
          <w:color w:val="595959"/>
          <w:sz w:val="18"/>
        </w:rPr>
        <w:t xml:space="preserve"> · </w:t>
      </w:r>
      <w:hyperlink r:id="rId57">
        <w:r>
          <w:rPr>
            <w:rFonts w:ascii="Times New Roman" w:hAnsi="Times New Roman" w:cs="Times New Roman"/>
            <w:color w:val="1F4E79"/>
            <w:u w:val="single"/>
            <w:sz w:val="18"/>
          </w:rPr>
          <w:t xml:space="preserve">третий авианосец идёт на Ближний Восток, Washington Examiner</w:t>
        </w:r>
      </w:hyperlink>
      <w:r>
        <w:rPr>
          <w:color w:val="595959"/>
          <w:sz w:val="18"/>
        </w:rPr>
        <w:t xml:space="preserve"> · </w:t>
      </w:r>
      <w:hyperlink r:id="rId58">
        <w:r>
          <w:rPr>
            <w:rFonts w:ascii="Times New Roman" w:hAnsi="Times New Roman" w:cs="Times New Roman"/>
            <w:color w:val="1F4E79"/>
            <w:u w:val="single"/>
            <w:sz w:val="18"/>
          </w:rPr>
          <w:t xml:space="preserve">переброска войск и угрозы Ирана, WION</w:t>
        </w:r>
      </w:hyperlink>
      <w:r>
        <w:rPr>
          <w:color w:val="595959"/>
          <w:sz w:val="18"/>
        </w:rPr>
        <w:t xml:space="preserve"> · </w:t>
      </w:r>
      <w:hyperlink r:id="rId59">
        <w:r>
          <w:rPr>
            <w:rFonts w:ascii="Times New Roman" w:hAnsi="Times New Roman" w:cs="Times New Roman"/>
            <w:color w:val="1F4E79"/>
            <w:u w:val="single"/>
            <w:sz w:val="18"/>
          </w:rPr>
          <w:t xml:space="preserve">авианосец Theodore Roosevelt вышел на Ближний Восток, 13WMAZ</w:t>
        </w:r>
      </w:hyperlink>
    </w:p>
    <w:p>
      <w:pPr>
        <w:keepNext/>
        <w:spacing w:before="280" w:after="120"/>
      </w:pPr>
      <w:r>
        <w:rPr>
          <w:b/>
          <w:sz w:val="26"/>
        </w:rPr>
        <w:t>7. Трамп отказался запрещать экспорт дизеля, G7 высвободит 100 млн баррелей</w:t>
      </w:r>
    </w:p>
    <w:p>
      <w:pPr>
        <w:jc w:val="both"/>
      </w:pPr>
      <w:r>
        <w:t>Президент США Дональд Трамп сказал журналистам в Белом доме, что не будет вводить запрет на экспорт дизельного топлива. Перед этим он сообщил, что Европа согласилась высвободить «огромный объём» запасов дизеля. Страны G7 намерены за четыре месяца выпустить на рынок из стратегических резервов до 100 млн баррелей нефти и дизельного топлива.</w:t>
      </w:r>
    </w:p>
    <w:p>
      <w:pPr>
        <w:jc w:val="both"/>
      </w:pPr>
      <w:r>
        <w:t>Санкции против России G7 ради снижения цен ослаблять не будет, говорится в заявлении группы. Вице-премьер России Александр Новак объяснил дефицит дизеля на мировом рынке санкциями, атаками на нефтеперерабатывающие заводы и перекрытием Ормузского пролива.</w:t>
      </w:r>
    </w:p>
    <w:p>
      <w:pPr>
        <w:spacing w:after="80"/>
      </w:pPr>
      <w:r>
        <w:drawing>
          <wp:inline xmlns:a="http://schemas.openxmlformats.org/drawingml/2006/main" xmlns:pic="http://schemas.openxmlformats.org/drawingml/2006/picture">
            <wp:extent cx="5040000" cy="2835000"/>
            <wp:docPr id="7" name="Picture 7"/>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61">
        <w:r>
          <w:rPr>
            <w:rFonts w:ascii="Times New Roman" w:hAnsi="Times New Roman" w:cs="Times New Roman"/>
            <w:color w:val="1F4E79"/>
            <w:u w:val="single"/>
            <w:sz w:val="18"/>
          </w:rPr>
          <w:t xml:space="preserve">interfax.ru</w:t>
        </w:r>
      </w:hyperlink>
      <w:r>
        <w:rPr>
          <w:color w:val="595959"/>
          <w:sz w:val="18"/>
        </w:rPr>
        <w:t xml:space="preserve"> · </w:t>
      </w:r>
      <w:hyperlink r:id="rId62">
        <w:r>
          <w:rPr>
            <w:rFonts w:ascii="Times New Roman" w:hAnsi="Times New Roman" w:cs="Times New Roman"/>
            <w:color w:val="1F4E79"/>
            <w:u w:val="single"/>
            <w:sz w:val="18"/>
          </w:rPr>
          <w:t xml:space="preserve">interfax.ru (2)</w:t>
        </w:r>
      </w:hyperlink>
      <w:r>
        <w:rPr>
          <w:color w:val="595959"/>
          <w:sz w:val="18"/>
        </w:rPr>
        <w:t xml:space="preserve"> · </w:t>
      </w:r>
      <w:hyperlink r:id="rId63">
        <w:r>
          <w:rPr>
            <w:rFonts w:ascii="Times New Roman" w:hAnsi="Times New Roman" w:cs="Times New Roman"/>
            <w:color w:val="1F4E79"/>
            <w:u w:val="single"/>
            <w:sz w:val="18"/>
          </w:rPr>
          <w:t xml:space="preserve">interfax.ru (3)</w:t>
        </w:r>
      </w:hyperlink>
      <w:r>
        <w:rPr>
          <w:color w:val="595959"/>
          <w:sz w:val="18"/>
        </w:rPr>
        <w:t xml:space="preserve"> · </w:t>
      </w:r>
      <w:hyperlink r:id="rId64">
        <w:r>
          <w:rPr>
            <w:rFonts w:ascii="Times New Roman" w:hAnsi="Times New Roman" w:cs="Times New Roman"/>
            <w:color w:val="1F4E79"/>
            <w:u w:val="single"/>
            <w:sz w:val="18"/>
          </w:rPr>
          <w:t xml:space="preserve">interfax.ru (4)</w:t>
        </w:r>
      </w:hyperlink>
    </w:p>
    <w:p>
      <w:pPr>
        <w:spacing w:after="40"/>
      </w:pPr>
      <w:r>
        <w:rPr>
          <w:color w:val="595959"/>
          <w:sz w:val="18"/>
        </w:rPr>
        <w:t xml:space="preserve">Видео: </w:t>
      </w:r>
      <w:hyperlink r:id="rId65">
        <w:r>
          <w:rPr>
            <w:rFonts w:ascii="Times New Roman" w:hAnsi="Times New Roman" w:cs="Times New Roman"/>
            <w:color w:val="1F4E79"/>
            <w:u w:val="single"/>
            <w:sz w:val="18"/>
          </w:rPr>
          <w:t xml:space="preserve">Белый дом требует от Германии и Франции распечатать запасы, Al Jazeera</w:t>
        </w:r>
      </w:hyperlink>
      <w:r>
        <w:rPr>
          <w:color w:val="595959"/>
          <w:sz w:val="18"/>
        </w:rPr>
        <w:t xml:space="preserve"> · </w:t>
      </w:r>
      <w:hyperlink r:id="rId66">
        <w:r>
          <w:rPr>
            <w:rFonts w:ascii="Times New Roman" w:hAnsi="Times New Roman" w:cs="Times New Roman"/>
            <w:color w:val="1F4E79"/>
            <w:u w:val="single"/>
            <w:sz w:val="18"/>
          </w:rPr>
          <w:t xml:space="preserve">разбор Bloomberg TV о дизельных резервах Европы</w:t>
        </w:r>
      </w:hyperlink>
      <w:r>
        <w:rPr>
          <w:color w:val="595959"/>
          <w:sz w:val="18"/>
        </w:rPr>
        <w:t xml:space="preserve"> · </w:t>
      </w:r>
      <w:hyperlink r:id="rId67">
        <w:r>
          <w:rPr>
            <w:rFonts w:ascii="Times New Roman" w:hAnsi="Times New Roman" w:cs="Times New Roman"/>
            <w:color w:val="1F4E79"/>
            <w:u w:val="single"/>
            <w:sz w:val="18"/>
          </w:rPr>
          <w:t xml:space="preserve">США не будут запрещать экспорт дизеля, выпуск РБК</w:t>
        </w:r>
      </w:hyperlink>
      <w:r>
        <w:rPr>
          <w:color w:val="595959"/>
          <w:sz w:val="18"/>
        </w:rPr>
        <w:t xml:space="preserve"> · </w:t>
      </w:r>
      <w:hyperlink r:id="rId68">
        <w:r>
          <w:rPr>
            <w:rFonts w:ascii="Times New Roman" w:hAnsi="Times New Roman" w:cs="Times New Roman"/>
            <w:color w:val="1F4E79"/>
            <w:u w:val="single"/>
            <w:sz w:val="18"/>
          </w:rPr>
          <w:t xml:space="preserve">запрет на экспорт дизеля в США, эфир Sputnik</w:t>
        </w:r>
      </w:hyperlink>
      <w:r>
        <w:rPr>
          <w:color w:val="595959"/>
          <w:sz w:val="18"/>
        </w:rPr>
        <w:t xml:space="preserve"> · </w:t>
      </w:r>
      <w:hyperlink r:id="rId69">
        <w:r>
          <w:rPr>
            <w:rFonts w:ascii="Times New Roman" w:hAnsi="Times New Roman" w:cs="Times New Roman"/>
            <w:color w:val="1F4E79"/>
            <w:u w:val="single"/>
            <w:sz w:val="18"/>
          </w:rPr>
          <w:t xml:space="preserve">дефицит дизеля, эфир «Изолента live», Радио Sputnik</w:t>
        </w:r>
      </w:hyperlink>
    </w:p>
    <w:p>
      <w:pPr>
        <w:keepNext/>
        <w:spacing w:before="280" w:after="120"/>
      </w:pPr>
      <w:r>
        <w:rPr>
          <w:b/>
          <w:sz w:val="26"/>
        </w:rPr>
        <w:t>8. Страны ЕАЭС запустят общий рынок электроэнергии с 2027 года</w:t>
      </w:r>
    </w:p>
    <w:p>
      <w:pPr>
        <w:jc w:val="both"/>
      </w:pPr>
      <w:r>
        <w:t>Евразийский межправительственный совет на заседании в Минске решил запустить общий рынок электроэнергии ЕАЭС 1 января 2027 года. На первом этапе электроэнергией будут торговать по свободным двусторонним договорам, без централизованных торгов.</w:t>
      </w:r>
    </w:p>
    <w:p>
      <w:pPr>
        <w:jc w:val="both"/>
      </w:pPr>
      <w:r>
        <w:t>Премьер-министр России Михаил Мишустин передал президенту Белоруссии Александру Лукашенко приветствие от Путина. Лукашенко на встрече с главами правительств назвал себя сторонником интеграции на постсоветском пространстве.</w:t>
      </w:r>
    </w:p>
    <w:p>
      <w:pPr>
        <w:spacing w:after="80"/>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71">
        <w:r>
          <w:rPr>
            <w:rFonts w:ascii="Times New Roman" w:hAnsi="Times New Roman" w:cs="Times New Roman"/>
            <w:color w:val="1F4E79"/>
            <w:u w:val="single"/>
            <w:sz w:val="18"/>
          </w:rPr>
          <w:t xml:space="preserve">interfax.ru</w:t>
        </w:r>
      </w:hyperlink>
      <w:r>
        <w:rPr>
          <w:color w:val="595959"/>
          <w:sz w:val="18"/>
        </w:rPr>
        <w:t xml:space="preserve"> · </w:t>
      </w:r>
      <w:hyperlink r:id="rId72">
        <w:r>
          <w:rPr>
            <w:rFonts w:ascii="Times New Roman" w:hAnsi="Times New Roman" w:cs="Times New Roman"/>
            <w:color w:val="1F4E79"/>
            <w:u w:val="single"/>
            <w:sz w:val="18"/>
          </w:rPr>
          <w:t xml:space="preserve">ria.ru</w:t>
        </w:r>
      </w:hyperlink>
      <w:r>
        <w:rPr>
          <w:color w:val="595959"/>
          <w:sz w:val="18"/>
        </w:rPr>
        <w:t xml:space="preserve"> · </w:t>
      </w:r>
      <w:hyperlink r:id="rId73">
        <w:r>
          <w:rPr>
            <w:rFonts w:ascii="Times New Roman" w:hAnsi="Times New Roman" w:cs="Times New Roman"/>
            <w:color w:val="1F4E79"/>
            <w:u w:val="single"/>
            <w:sz w:val="18"/>
          </w:rPr>
          <w:t xml:space="preserve">interfax.ru (2)</w:t>
        </w:r>
      </w:hyperlink>
    </w:p>
    <w:p>
      <w:pPr>
        <w:spacing w:after="40"/>
      </w:pPr>
      <w:r>
        <w:rPr>
          <w:color w:val="595959"/>
          <w:sz w:val="18"/>
        </w:rPr>
        <w:t xml:space="preserve">Видео: </w:t>
      </w:r>
      <w:hyperlink r:id="rId74">
        <w:r>
          <w:rPr>
            <w:rFonts w:ascii="Times New Roman" w:hAnsi="Times New Roman" w:cs="Times New Roman"/>
            <w:color w:val="1F4E79"/>
            <w:u w:val="single"/>
            <w:sz w:val="18"/>
          </w:rPr>
          <w:t xml:space="preserve">выступление Мишустина на межправсовете, Telegram правительства</w:t>
        </w:r>
      </w:hyperlink>
      <w:r>
        <w:rPr>
          <w:color w:val="595959"/>
          <w:sz w:val="18"/>
        </w:rPr>
        <w:t xml:space="preserve"> · </w:t>
      </w:r>
      <w:hyperlink r:id="rId75">
        <w:r>
          <w:rPr>
            <w:rFonts w:ascii="Times New Roman" w:hAnsi="Times New Roman" w:cs="Times New Roman"/>
            <w:color w:val="1F4E79"/>
            <w:u w:val="single"/>
            <w:sz w:val="18"/>
          </w:rPr>
          <w:t xml:space="preserve">сюжет Первого канала</w:t>
        </w:r>
      </w:hyperlink>
      <w:r>
        <w:rPr>
          <w:color w:val="595959"/>
          <w:sz w:val="18"/>
        </w:rPr>
        <w:t xml:space="preserve"> · </w:t>
      </w:r>
      <w:hyperlink r:id="rId76">
        <w:r>
          <w:rPr>
            <w:rFonts w:ascii="Times New Roman" w:hAnsi="Times New Roman" w:cs="Times New Roman"/>
            <w:color w:val="1F4E79"/>
            <w:u w:val="single"/>
            <w:sz w:val="18"/>
          </w:rPr>
          <w:t xml:space="preserve">Мишустин о приоритетах ЕАЭС, Telegram правительства</w:t>
        </w:r>
      </w:hyperlink>
      <w:r>
        <w:rPr>
          <w:color w:val="595959"/>
          <w:sz w:val="18"/>
        </w:rPr>
        <w:t xml:space="preserve"> · </w:t>
      </w:r>
      <w:hyperlink r:id="rId77">
        <w:r>
          <w:rPr>
            <w:rFonts w:ascii="Times New Roman" w:hAnsi="Times New Roman" w:cs="Times New Roman"/>
            <w:color w:val="1F4E79"/>
            <w:u w:val="single"/>
            <w:sz w:val="18"/>
          </w:rPr>
          <w:t xml:space="preserve">общий энергорынок ЕАЭС стартует в 2027 году, «Панорама», NEWS.BY</w:t>
        </w:r>
      </w:hyperlink>
      <w:r>
        <w:rPr>
          <w:color w:val="595959"/>
          <w:sz w:val="18"/>
        </w:rPr>
        <w:t xml:space="preserve"> · </w:t>
      </w:r>
      <w:hyperlink r:id="rId78">
        <w:r>
          <w:rPr>
            <w:rFonts w:ascii="Times New Roman" w:hAnsi="Times New Roman" w:cs="Times New Roman"/>
            <w:color w:val="1F4E79"/>
            <w:u w:val="single"/>
            <w:sz w:val="18"/>
          </w:rPr>
          <w:t xml:space="preserve">премьер Киргизии Касымалиев об общих рынках ЕАЭС, телеканал «Мир»</w:t>
        </w:r>
      </w:hyperlink>
    </w:p>
    <w:p>
      <w:pPr>
        <w:keepNext/>
        <w:spacing w:before="280" w:after="120"/>
      </w:pPr>
      <w:r>
        <w:rPr>
          <w:b/>
          <w:sz w:val="26"/>
        </w:rPr>
        <w:t>9. Минск прорабатывает встречу Лукашенко и Трампа</w:t>
      </w:r>
    </w:p>
    <w:p>
      <w:pPr>
        <w:jc w:val="both"/>
      </w:pPr>
      <w:r>
        <w:t>Министр иностранных дел Белоруссии Максим Рыженков сказал РИА Новости, что в Минске рассматривают встречу Александра Лукашенко и Дональда Трампа «в практической плоскости» и уже предпринимают для этого шаги. Он напомнил, что Трамп приглашал Лукашенко в Совет мира, но поездке помешали технические вопросы, в том числе сложности с перелётом в США.</w:t>
      </w:r>
    </w:p>
    <w:p>
      <w:pPr>
        <w:jc w:val="both"/>
      </w:pPr>
      <w:r>
        <w:t>Сам Лукашенко накануне сказал, что благодарен Трампу за то, что тот «открыто обнажил политику Запада, и прежде всего США».</w:t>
      </w:r>
    </w:p>
    <w:p>
      <w:pPr>
        <w:spacing w:after="80"/>
      </w:pPr>
      <w:r>
        <w:drawing>
          <wp:inline xmlns:a="http://schemas.openxmlformats.org/drawingml/2006/main" xmlns:pic="http://schemas.openxmlformats.org/drawingml/2006/picture">
            <wp:extent cx="5040000" cy="2835000"/>
            <wp:docPr id="9" name="Picture 9"/>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80">
        <w:r>
          <w:rPr>
            <w:rFonts w:ascii="Times New Roman" w:hAnsi="Times New Roman" w:cs="Times New Roman"/>
            <w:color w:val="1F4E79"/>
            <w:u w:val="single"/>
            <w:sz w:val="18"/>
          </w:rPr>
          <w:t xml:space="preserve">ria.ru</w:t>
        </w:r>
      </w:hyperlink>
      <w:r>
        <w:rPr>
          <w:color w:val="595959"/>
          <w:sz w:val="18"/>
        </w:rPr>
        <w:t xml:space="preserve"> · </w:t>
      </w:r>
      <w:hyperlink r:id="rId81">
        <w:r>
          <w:rPr>
            <w:rFonts w:ascii="Times New Roman" w:hAnsi="Times New Roman" w:cs="Times New Roman"/>
            <w:color w:val="1F4E79"/>
            <w:u w:val="single"/>
            <w:sz w:val="18"/>
          </w:rPr>
          <w:t xml:space="preserve">interfax.ru</w:t>
        </w:r>
      </w:hyperlink>
    </w:p>
    <w:p>
      <w:pPr>
        <w:spacing w:after="40"/>
      </w:pPr>
      <w:r>
        <w:rPr>
          <w:color w:val="595959"/>
          <w:sz w:val="18"/>
        </w:rPr>
        <w:t xml:space="preserve">Видео: </w:t>
      </w:r>
      <w:hyperlink r:id="rId82">
        <w:r>
          <w:rPr>
            <w:rFonts w:ascii="Times New Roman" w:hAnsi="Times New Roman" w:cs="Times New Roman"/>
            <w:color w:val="1F4E79"/>
            <w:u w:val="single"/>
            <w:sz w:val="18"/>
          </w:rPr>
          <w:t xml:space="preserve">выступление Лукашенко на встрече с главами правительств ЕАЭС 2 октября, «Пул Первого»</w:t>
        </w:r>
      </w:hyperlink>
      <w:r>
        <w:rPr>
          <w:color w:val="595959"/>
          <w:sz w:val="18"/>
        </w:rPr>
        <w:t xml:space="preserve"> · </w:t>
      </w:r>
      <w:hyperlink r:id="rId83">
        <w:r>
          <w:rPr>
            <w:rFonts w:ascii="Times New Roman" w:hAnsi="Times New Roman" w:cs="Times New Roman"/>
            <w:color w:val="1F4E79"/>
            <w:u w:val="single"/>
            <w:sz w:val="18"/>
          </w:rPr>
          <w:t xml:space="preserve">встреча глав правительств ЕАЭС с Лукашенко, Telegram правительства</w:t>
        </w:r>
      </w:hyperlink>
      <w:r>
        <w:rPr>
          <w:color w:val="595959"/>
          <w:sz w:val="18"/>
        </w:rPr>
        <w:t xml:space="preserve"> · </w:t>
      </w:r>
      <w:hyperlink r:id="rId84">
        <w:r>
          <w:rPr>
            <w:rFonts w:ascii="Times New Roman" w:hAnsi="Times New Roman" w:cs="Times New Roman"/>
            <w:color w:val="1F4E79"/>
            <w:u w:val="single"/>
            <w:sz w:val="18"/>
          </w:rPr>
          <w:t xml:space="preserve">Лукашенко благодарит Трампа, БелТА</w:t>
        </w:r>
      </w:hyperlink>
      <w:r>
        <w:rPr>
          <w:color w:val="595959"/>
          <w:sz w:val="18"/>
        </w:rPr>
        <w:t xml:space="preserve"> · </w:t>
      </w:r>
      <w:hyperlink r:id="rId85">
        <w:r>
          <w:rPr>
            <w:rFonts w:ascii="Times New Roman" w:hAnsi="Times New Roman" w:cs="Times New Roman"/>
            <w:color w:val="1F4E79"/>
            <w:u w:val="single"/>
            <w:sz w:val="18"/>
          </w:rPr>
          <w:t xml:space="preserve">Лукашенко об Украине, Армении и США, СТВ</w:t>
        </w:r>
      </w:hyperlink>
      <w:r>
        <w:rPr>
          <w:color w:val="595959"/>
          <w:sz w:val="18"/>
        </w:rPr>
        <w:t xml:space="preserve"> · </w:t>
      </w:r>
      <w:hyperlink r:id="rId86">
        <w:r>
          <w:rPr>
            <w:rFonts w:ascii="Times New Roman" w:hAnsi="Times New Roman" w:cs="Times New Roman"/>
            <w:color w:val="1F4E79"/>
            <w:u w:val="single"/>
            <w:sz w:val="18"/>
          </w:rPr>
          <w:t xml:space="preserve">Лукашенко призвал страны ЕАЭС держаться друг друга, телеканал «Мир»</w:t>
        </w:r>
      </w:hyperlink>
    </w:p>
    <w:p>
      <w:pPr>
        <w:keepNext/>
        <w:spacing w:before="280" w:after="120"/>
      </w:pPr>
      <w:r>
        <w:rPr>
          <w:b/>
          <w:sz w:val="26"/>
        </w:rPr>
        <w:t>10. Шерпа России: решения о поездке Путина на саммит G20 пока нет</w:t>
      </w:r>
    </w:p>
    <w:p>
      <w:pPr>
        <w:jc w:val="both"/>
      </w:pPr>
      <w:r>
        <w:t>Шерпа России в G20 Денис Агафонов сказал на пресс-конференции в Вашингтоне, что решение об участии Путина в саммите в Майами будут принимать исходя из того, ради чего ехать. Российская делегация, по его словам, отрабатывает все документы независимо от того, на каком уровне будет представлена Россия.</w:t>
      </w:r>
    </w:p>
    <w:p>
      <w:pPr>
        <w:jc w:val="both"/>
      </w:pPr>
      <w:r>
        <w:t>Агафонов назвал неправомерными попытки США не приглашать на саммит ЮАР. Министры торговли G20 на встрече в Милуоки, по словам министра экономического развития Максима Решетникова, учли предложения России и расширили список того, что нельзя использовать как рычаг давления в торговле продовольствием.</w:t>
      </w:r>
    </w:p>
    <w:p>
      <w:pPr>
        <w:spacing w:after="80"/>
      </w:pPr>
      <w:r>
        <w:drawing>
          <wp:inline xmlns:a="http://schemas.openxmlformats.org/drawingml/2006/main" xmlns:pic="http://schemas.openxmlformats.org/drawingml/2006/picture">
            <wp:extent cx="5040000" cy="2835000"/>
            <wp:docPr id="10" name="Picture 10"/>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88">
        <w:r>
          <w:rPr>
            <w:rFonts w:ascii="Times New Roman" w:hAnsi="Times New Roman" w:cs="Times New Roman"/>
            <w:color w:val="1F4E79"/>
            <w:u w:val="single"/>
            <w:sz w:val="18"/>
          </w:rPr>
          <w:t xml:space="preserve">ria.ru</w:t>
        </w:r>
      </w:hyperlink>
      <w:r>
        <w:rPr>
          <w:color w:val="595959"/>
          <w:sz w:val="18"/>
        </w:rPr>
        <w:t xml:space="preserve"> · </w:t>
      </w:r>
      <w:hyperlink r:id="rId89">
        <w:r>
          <w:rPr>
            <w:rFonts w:ascii="Times New Roman" w:hAnsi="Times New Roman" w:cs="Times New Roman"/>
            <w:color w:val="1F4E79"/>
            <w:u w:val="single"/>
            <w:sz w:val="18"/>
          </w:rPr>
          <w:t xml:space="preserve">ria.ru (2)</w:t>
        </w:r>
      </w:hyperlink>
      <w:r>
        <w:rPr>
          <w:color w:val="595959"/>
          <w:sz w:val="18"/>
        </w:rPr>
        <w:t xml:space="preserve"> · </w:t>
      </w:r>
      <w:hyperlink r:id="rId90">
        <w:r>
          <w:rPr>
            <w:rFonts w:ascii="Times New Roman" w:hAnsi="Times New Roman" w:cs="Times New Roman"/>
            <w:color w:val="1F4E79"/>
            <w:u w:val="single"/>
            <w:sz w:val="18"/>
          </w:rPr>
          <w:t xml:space="preserve">1tv.ru</w:t>
        </w:r>
      </w:hyperlink>
    </w:p>
    <w:p>
      <w:pPr>
        <w:spacing w:after="40"/>
      </w:pPr>
      <w:r>
        <w:rPr>
          <w:color w:val="595959"/>
          <w:sz w:val="18"/>
        </w:rPr>
        <w:t xml:space="preserve">Видео: </w:t>
      </w:r>
      <w:hyperlink r:id="rId91">
        <w:r>
          <w:rPr>
            <w:rFonts w:ascii="Times New Roman" w:hAnsi="Times New Roman" w:cs="Times New Roman"/>
            <w:color w:val="1F4E79"/>
            <w:u w:val="single"/>
            <w:sz w:val="18"/>
          </w:rPr>
          <w:t xml:space="preserve">заявление Агафонова о саммите в Майами, Telegram ТАСС</w:t>
        </w:r>
      </w:hyperlink>
      <w:r>
        <w:rPr>
          <w:color w:val="595959"/>
          <w:sz w:val="18"/>
        </w:rPr>
        <w:t xml:space="preserve"> · </w:t>
      </w:r>
      <w:hyperlink r:id="rId90">
        <w:r>
          <w:rPr>
            <w:rFonts w:ascii="Times New Roman" w:hAnsi="Times New Roman" w:cs="Times New Roman"/>
            <w:color w:val="1F4E79"/>
            <w:u w:val="single"/>
            <w:sz w:val="18"/>
          </w:rPr>
          <w:t xml:space="preserve">сюжет Первого канала о встрече министров торговли G20 в Милуоки</w:t>
        </w:r>
      </w:hyperlink>
      <w:r>
        <w:rPr>
          <w:color w:val="595959"/>
          <w:sz w:val="18"/>
        </w:rPr>
        <w:t xml:space="preserve"> · </w:t>
      </w:r>
      <w:hyperlink r:id="rId92">
        <w:r>
          <w:rPr>
            <w:rFonts w:ascii="Times New Roman" w:hAnsi="Times New Roman" w:cs="Times New Roman"/>
            <w:color w:val="1F4E79"/>
            <w:u w:val="single"/>
            <w:sz w:val="18"/>
          </w:rPr>
          <w:t xml:space="preserve">Решетников о продовольствии в декларации G20, ТАСС</w:t>
        </w:r>
      </w:hyperlink>
      <w:r>
        <w:rPr>
          <w:color w:val="595959"/>
          <w:sz w:val="18"/>
        </w:rPr>
        <w:t xml:space="preserve"> · </w:t>
      </w:r>
      <w:hyperlink r:id="rId93">
        <w:r>
          <w:rPr>
            <w:rFonts w:ascii="Times New Roman" w:hAnsi="Times New Roman" w:cs="Times New Roman"/>
            <w:color w:val="1F4E79"/>
            <w:u w:val="single"/>
            <w:sz w:val="18"/>
          </w:rPr>
          <w:t xml:space="preserve">Решетников о реформе ВТО, Moneycontrol</w:t>
        </w:r>
      </w:hyperlink>
      <w:r>
        <w:rPr>
          <w:color w:val="595959"/>
          <w:sz w:val="18"/>
        </w:rPr>
        <w:t xml:space="preserve"> · </w:t>
      </w:r>
      <w:hyperlink r:id="rId94">
        <w:r>
          <w:rPr>
            <w:rFonts w:ascii="Times New Roman" w:hAnsi="Times New Roman" w:cs="Times New Roman"/>
            <w:color w:val="1F4E79"/>
            <w:u w:val="single"/>
            <w:sz w:val="18"/>
          </w:rPr>
          <w:t xml:space="preserve">встреча министров торговли G20 в Висконсине, CGTN America</w:t>
        </w:r>
      </w:hyperlink>
    </w:p>
    <w:p>
      <w:pPr>
        <w:keepNext/>
        <w:spacing w:before="280" w:after="120"/>
      </w:pPr>
      <w:r>
        <w:rPr>
          <w:b/>
          <w:sz w:val="26"/>
        </w:rPr>
        <w:t>11. Совфед начал осеннюю сессию, в палату придут 20 новых сенаторов</w:t>
      </w:r>
    </w:p>
    <w:p>
      <w:pPr>
        <w:jc w:val="both"/>
      </w:pPr>
      <w:r>
        <w:t>Председатель Совета Федерации Валентина Матвиенко, открывая осеннюю сессию, сообщила, что по итогам сентябрьских выборов в палату придут 20 новых сенаторов. По её словам, в выборах впервые участвовали жители новых регионов, и теперь их представительство обеспечено и в Совете Федерации.</w:t>
      </w:r>
    </w:p>
    <w:p>
      <w:pPr>
        <w:jc w:val="both"/>
      </w:pPr>
      <w:r>
        <w:t>Комитет по международным делам возглавил Андрей Денисов, прежний председатель Григорий Карасин по собственной просьбе стал его первым заместителем.</w:t>
      </w:r>
    </w:p>
    <w:p>
      <w:pPr>
        <w:spacing w:after="80"/>
      </w:pPr>
      <w:r>
        <w:drawing>
          <wp:inline xmlns:a="http://schemas.openxmlformats.org/drawingml/2006/main" xmlns:pic="http://schemas.openxmlformats.org/drawingml/2006/picture">
            <wp:extent cx="5040000" cy="2831850"/>
            <wp:docPr id="11" name="Picture 11"/>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5040000" cy="2831850"/>
                    </a:xfrm>
                    <a:prstGeom prst="rect"/>
                  </pic:spPr>
                </pic:pic>
              </a:graphicData>
            </a:graphic>
          </wp:inline>
        </w:drawing>
      </w:r>
    </w:p>
    <w:p>
      <w:pPr>
        <w:spacing w:after="40"/>
      </w:pPr>
      <w:r>
        <w:rPr>
          <w:color w:val="595959"/>
          <w:sz w:val="18"/>
        </w:rPr>
        <w:t xml:space="preserve">Источник: </w:t>
      </w:r>
      <w:hyperlink r:id="rId96">
        <w:r>
          <w:rPr>
            <w:rFonts w:ascii="Times New Roman" w:hAnsi="Times New Roman" w:cs="Times New Roman"/>
            <w:color w:val="1F4E79"/>
            <w:u w:val="single"/>
            <w:sz w:val="18"/>
          </w:rPr>
          <w:t xml:space="preserve">interfax.ru</w:t>
        </w:r>
      </w:hyperlink>
      <w:r>
        <w:rPr>
          <w:color w:val="595959"/>
          <w:sz w:val="18"/>
        </w:rPr>
        <w:t xml:space="preserve"> · </w:t>
      </w:r>
      <w:hyperlink r:id="rId97">
        <w:r>
          <w:rPr>
            <w:rFonts w:ascii="Times New Roman" w:hAnsi="Times New Roman" w:cs="Times New Roman"/>
            <w:color w:val="1F4E79"/>
            <w:u w:val="single"/>
            <w:sz w:val="18"/>
          </w:rPr>
          <w:t xml:space="preserve">interfax.ru (2)</w:t>
        </w:r>
      </w:hyperlink>
      <w:r>
        <w:rPr>
          <w:color w:val="595959"/>
          <w:sz w:val="18"/>
        </w:rPr>
        <w:t xml:space="preserve"> · </w:t>
      </w:r>
      <w:hyperlink r:id="rId98">
        <w:r>
          <w:rPr>
            <w:rFonts w:ascii="Times New Roman" w:hAnsi="Times New Roman" w:cs="Times New Roman"/>
            <w:color w:val="1F4E79"/>
            <w:u w:val="single"/>
            <w:sz w:val="18"/>
          </w:rPr>
          <w:t xml:space="preserve">t.me</w:t>
        </w:r>
      </w:hyperlink>
    </w:p>
    <w:p>
      <w:pPr>
        <w:spacing w:after="40"/>
      </w:pPr>
      <w:r>
        <w:rPr>
          <w:color w:val="595959"/>
          <w:sz w:val="18"/>
        </w:rPr>
        <w:t xml:space="preserve">Видео: </w:t>
      </w:r>
      <w:hyperlink r:id="rId99">
        <w:r>
          <w:rPr>
            <w:rFonts w:ascii="Times New Roman" w:hAnsi="Times New Roman" w:cs="Times New Roman"/>
            <w:color w:val="1F4E79"/>
            <w:u w:val="single"/>
            <w:sz w:val="18"/>
          </w:rPr>
          <w:t xml:space="preserve">Матвиенко о работе палаты между сессиями, Telegram Совета Федерации</w:t>
        </w:r>
      </w:hyperlink>
      <w:r>
        <w:rPr>
          <w:color w:val="595959"/>
          <w:sz w:val="18"/>
        </w:rPr>
        <w:t xml:space="preserve"> · </w:t>
      </w:r>
      <w:hyperlink r:id="rId100">
        <w:r>
          <w:rPr>
            <w:rFonts w:ascii="Times New Roman" w:hAnsi="Times New Roman" w:cs="Times New Roman"/>
            <w:color w:val="1F4E79"/>
            <w:u w:val="single"/>
            <w:sz w:val="18"/>
          </w:rPr>
          <w:t xml:space="preserve">выступление Матвиенко на заседании, Telegram Совета Федерации</w:t>
        </w:r>
      </w:hyperlink>
      <w:r>
        <w:rPr>
          <w:color w:val="595959"/>
          <w:sz w:val="18"/>
        </w:rPr>
        <w:t xml:space="preserve"> · </w:t>
      </w:r>
      <w:hyperlink r:id="rId101">
        <w:r>
          <w:rPr>
            <w:rFonts w:ascii="Times New Roman" w:hAnsi="Times New Roman" w:cs="Times New Roman"/>
            <w:color w:val="1F4E79"/>
            <w:u w:val="single"/>
            <w:sz w:val="18"/>
          </w:rPr>
          <w:t xml:space="preserve">выступление Матвиенко на открытии осенней сессии, RuTube Совета Федерации</w:t>
        </w:r>
      </w:hyperlink>
      <w:r>
        <w:rPr>
          <w:color w:val="595959"/>
          <w:sz w:val="18"/>
        </w:rPr>
        <w:t xml:space="preserve"> · </w:t>
      </w:r>
      <w:hyperlink r:id="rId102">
        <w:r>
          <w:rPr>
            <w:rFonts w:ascii="Times New Roman" w:hAnsi="Times New Roman" w:cs="Times New Roman"/>
            <w:color w:val="1F4E79"/>
            <w:u w:val="single"/>
            <w:sz w:val="18"/>
          </w:rPr>
          <w:t xml:space="preserve">запись 619-го заседания, RuTube Совета Федерации</w:t>
        </w:r>
      </w:hyperlink>
      <w:r>
        <w:rPr>
          <w:color w:val="595959"/>
          <w:sz w:val="18"/>
        </w:rPr>
        <w:t xml:space="preserve"> · </w:t>
      </w:r>
      <w:hyperlink r:id="rId103">
        <w:r>
          <w:rPr>
            <w:rFonts w:ascii="Times New Roman" w:hAnsi="Times New Roman" w:cs="Times New Roman"/>
            <w:color w:val="1F4E79"/>
            <w:u w:val="single"/>
            <w:sz w:val="18"/>
          </w:rPr>
          <w:t xml:space="preserve">сюжет Первого канала о первом заседании сессии</w:t>
        </w:r>
      </w:hyperlink>
    </w:p>
    <w:p>
      <w:pPr>
        <w:keepNext/>
        <w:spacing w:before="280" w:after="120"/>
      </w:pPr>
      <w:r>
        <w:rPr>
          <w:b/>
          <w:sz w:val="26"/>
        </w:rPr>
        <w:t>12. Путин обсудил с губернатором Текслером развитие Челябинской области</w:t>
      </w:r>
    </w:p>
    <w:p>
      <w:pPr>
        <w:jc w:val="both"/>
      </w:pPr>
      <w:r>
        <w:t>После учений на полигоне «Чебаркульский» Путин встретился с губернатором Челябинской области Алексеем Текслером. Губернатор написал, что доложил президенту о развитии региона и задачах, которые перед ним стоят.</w:t>
      </w:r>
    </w:p>
    <w:p>
      <w:pPr>
        <w:jc w:val="both"/>
      </w:pPr>
      <w:r>
        <w:t>По словам Текслера, в области строят медицинские центры и межуниверситетский кампус «Южный Урал», улучшают транспортную доступность.</w:t>
      </w:r>
    </w:p>
    <w:p>
      <w:pPr>
        <w:spacing w:after="80"/>
      </w:pPr>
      <w:r>
        <w:drawing>
          <wp:inline xmlns:a="http://schemas.openxmlformats.org/drawingml/2006/main" xmlns:pic="http://schemas.openxmlformats.org/drawingml/2006/picture">
            <wp:extent cx="5040000" cy="3109787"/>
            <wp:docPr id="12" name="Picture 12"/>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5040000" cy="3109787"/>
                    </a:xfrm>
                    <a:prstGeom prst="rect"/>
                  </pic:spPr>
                </pic:pic>
              </a:graphicData>
            </a:graphic>
          </wp:inline>
        </w:drawing>
      </w:r>
    </w:p>
    <w:p>
      <w:pPr>
        <w:spacing w:after="40"/>
      </w:pPr>
      <w:r>
        <w:rPr>
          <w:color w:val="595959"/>
          <w:sz w:val="18"/>
        </w:rPr>
        <w:t xml:space="preserve">Источник: </w:t>
      </w:r>
      <w:hyperlink r:id="rId105">
        <w:r>
          <w:rPr>
            <w:rFonts w:ascii="Times New Roman" w:hAnsi="Times New Roman" w:cs="Times New Roman"/>
            <w:color w:val="1F4E79"/>
            <w:u w:val="single"/>
            <w:sz w:val="18"/>
          </w:rPr>
          <w:t xml:space="preserve">ria.ru</w:t>
        </w:r>
      </w:hyperlink>
      <w:r>
        <w:rPr>
          <w:color w:val="595959"/>
          <w:sz w:val="18"/>
        </w:rPr>
        <w:t xml:space="preserve"> · </w:t>
      </w:r>
      <w:hyperlink r:id="rId106">
        <w:r>
          <w:rPr>
            <w:rFonts w:ascii="Times New Roman" w:hAnsi="Times New Roman" w:cs="Times New Roman"/>
            <w:color w:val="1F4E79"/>
            <w:u w:val="single"/>
            <w:sz w:val="18"/>
          </w:rPr>
          <w:t xml:space="preserve">kremlin.ru</w:t>
        </w:r>
      </w:hyperlink>
      <w:r>
        <w:rPr>
          <w:color w:val="595959"/>
          <w:sz w:val="18"/>
        </w:rPr>
        <w:t xml:space="preserve"> · </w:t>
      </w:r>
      <w:hyperlink r:id="rId107">
        <w:r>
          <w:rPr>
            <w:rFonts w:ascii="Times New Roman" w:hAnsi="Times New Roman" w:cs="Times New Roman"/>
            <w:color w:val="1F4E79"/>
            <w:u w:val="single"/>
            <w:sz w:val="18"/>
          </w:rPr>
          <w:t xml:space="preserve">ria.ru (2)</w:t>
        </w:r>
      </w:hyperlink>
    </w:p>
    <w:p>
      <w:pPr>
        <w:spacing w:after="40"/>
      </w:pPr>
      <w:r>
        <w:rPr>
          <w:color w:val="595959"/>
          <w:sz w:val="18"/>
        </w:rPr>
        <w:t xml:space="preserve">Видео: </w:t>
      </w:r>
      <w:hyperlink r:id="rId108">
        <w:r>
          <w:rPr>
            <w:rFonts w:ascii="Times New Roman" w:hAnsi="Times New Roman" w:cs="Times New Roman"/>
            <w:color w:val="1F4E79"/>
            <w:u w:val="single"/>
            <w:sz w:val="18"/>
          </w:rPr>
          <w:t xml:space="preserve">сюжет Первого канала о встрече</w:t>
        </w:r>
      </w:hyperlink>
      <w:r>
        <w:rPr>
          <w:color w:val="595959"/>
          <w:sz w:val="18"/>
        </w:rPr>
        <w:t xml:space="preserve"> · </w:t>
      </w:r>
      <w:hyperlink r:id="rId109">
        <w:r>
          <w:rPr>
            <w:rFonts w:ascii="Times New Roman" w:hAnsi="Times New Roman" w:cs="Times New Roman"/>
            <w:color w:val="1F4E79"/>
            <w:u w:val="single"/>
            <w:sz w:val="18"/>
          </w:rPr>
          <w:t xml:space="preserve">встреча Путина с Текслером, канал «Сводки РФ»</w:t>
        </w:r>
      </w:hyperlink>
      <w:r>
        <w:rPr>
          <w:color w:val="595959"/>
          <w:sz w:val="18"/>
        </w:rPr>
        <w:t xml:space="preserve"> · </w:t>
      </w:r>
      <w:hyperlink r:id="rId110">
        <w:r>
          <w:rPr>
            <w:rFonts w:ascii="Times New Roman" w:hAnsi="Times New Roman" w:cs="Times New Roman"/>
            <w:color w:val="1F4E79"/>
            <w:u w:val="single"/>
            <w:sz w:val="18"/>
          </w:rPr>
          <w:t xml:space="preserve">смежное: учения на полигоне «Чебаркульский» в тот же день, Первый канал</w:t>
        </w:r>
      </w:hyperlink>
      <w:r>
        <w:rPr>
          <w:color w:val="595959"/>
          <w:sz w:val="18"/>
        </w:rPr>
        <w:t xml:space="preserve"> · </w:t>
      </w:r>
      <w:hyperlink r:id="rId111">
        <w:r>
          <w:rPr>
            <w:rFonts w:ascii="Times New Roman" w:hAnsi="Times New Roman" w:cs="Times New Roman"/>
            <w:color w:val="1F4E79"/>
            <w:u w:val="single"/>
            <w:sz w:val="18"/>
          </w:rPr>
          <w:t xml:space="preserve">смежное: встреча Путина с иностранными военными атташе в Челябинской области в тот же день</w:t>
        </w:r>
      </w:hyperlink>
    </w:p>
    <w:p>
      <w:pPr>
        <w:keepNext/>
        <w:spacing w:before="280" w:after="120"/>
      </w:pPr>
      <w:r>
        <w:rPr>
          <w:b/>
          <w:sz w:val="26"/>
        </w:rPr>
        <w:t>13. Патрушев: урожай зерна составит около 140 млн тонн</w:t>
      </w:r>
    </w:p>
    <w:p>
      <w:pPr>
        <w:jc w:val="both"/>
      </w:pPr>
      <w:r>
        <w:t>Вице-премьер Дмитрий Патрушев сообщил, что зерновые убраны с 90% площадей и собрано больше 126 млн тонн. Всего в этом году ожидается около 140 млн тонн зерна и 35 млн тонн масличных.</w:t>
      </w:r>
    </w:p>
    <w:p>
      <w:pPr>
        <w:jc w:val="both"/>
      </w:pPr>
      <w:r>
        <w:t>Правительство разрабатывает новые меры поддержки аграриев. Около 10 млрд рублей уже выделено на субсидии для перевозки сельхозпродукции, а экспортные пошлины на зерновые отменены до конца года, сообщил Первый канал.</w:t>
      </w:r>
    </w:p>
    <w:p>
      <w:pPr>
        <w:spacing w:after="80"/>
      </w:pPr>
      <w:r>
        <w:drawing>
          <wp:inline xmlns:a="http://schemas.openxmlformats.org/drawingml/2006/main" xmlns:pic="http://schemas.openxmlformats.org/drawingml/2006/picture">
            <wp:extent cx="5040000" cy="2835000"/>
            <wp:docPr id="13" name="Picture 13"/>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13">
        <w:r>
          <w:rPr>
            <w:rFonts w:ascii="Times New Roman" w:hAnsi="Times New Roman" w:cs="Times New Roman"/>
            <w:color w:val="1F4E79"/>
            <w:u w:val="single"/>
            <w:sz w:val="18"/>
          </w:rPr>
          <w:t xml:space="preserve">interfax.ru</w:t>
        </w:r>
      </w:hyperlink>
      <w:r>
        <w:rPr>
          <w:color w:val="595959"/>
          <w:sz w:val="18"/>
        </w:rPr>
        <w:t xml:space="preserve"> · </w:t>
      </w:r>
      <w:hyperlink r:id="rId114">
        <w:r>
          <w:rPr>
            <w:rFonts w:ascii="Times New Roman" w:hAnsi="Times New Roman" w:cs="Times New Roman"/>
            <w:color w:val="1F4E79"/>
            <w:u w:val="single"/>
            <w:sz w:val="18"/>
          </w:rPr>
          <w:t xml:space="preserve">1tv.ru</w:t>
        </w:r>
      </w:hyperlink>
    </w:p>
    <w:p>
      <w:pPr>
        <w:spacing w:after="40"/>
      </w:pPr>
      <w:r>
        <w:rPr>
          <w:color w:val="595959"/>
          <w:sz w:val="18"/>
        </w:rPr>
        <w:t xml:space="preserve">Видео: </w:t>
      </w:r>
      <w:hyperlink r:id="rId114">
        <w:r>
          <w:rPr>
            <w:rFonts w:ascii="Times New Roman" w:hAnsi="Times New Roman" w:cs="Times New Roman"/>
            <w:color w:val="1F4E79"/>
            <w:u w:val="single"/>
            <w:sz w:val="18"/>
          </w:rPr>
          <w:t xml:space="preserve">сюжет Первого канала</w:t>
        </w:r>
      </w:hyperlink>
      <w:r>
        <w:rPr>
          <w:color w:val="595959"/>
          <w:sz w:val="18"/>
        </w:rPr>
        <w:t xml:space="preserve"> · </w:t>
      </w:r>
      <w:hyperlink r:id="rId115">
        <w:r>
          <w:rPr>
            <w:rFonts w:ascii="Times New Roman" w:hAnsi="Times New Roman" w:cs="Times New Roman"/>
            <w:color w:val="1F4E79"/>
            <w:u w:val="single"/>
            <w:sz w:val="18"/>
          </w:rPr>
          <w:t xml:space="preserve">Патрушев о ходе уборки, Telegram правительства</w:t>
        </w:r>
      </w:hyperlink>
      <w:r>
        <w:rPr>
          <w:color w:val="595959"/>
          <w:sz w:val="18"/>
        </w:rPr>
        <w:t xml:space="preserve"> · </w:t>
      </w:r>
      <w:hyperlink r:id="rId116">
        <w:r>
          <w:rPr>
            <w:rFonts w:ascii="Times New Roman" w:hAnsi="Times New Roman" w:cs="Times New Roman"/>
            <w:color w:val="1F4E79"/>
            <w:u w:val="single"/>
            <w:sz w:val="18"/>
          </w:rPr>
          <w:t xml:space="preserve">совещание Патрушева о полевых работах, Первый канал</w:t>
        </w:r>
      </w:hyperlink>
      <w:r>
        <w:rPr>
          <w:color w:val="595959"/>
          <w:sz w:val="18"/>
        </w:rPr>
        <w:t xml:space="preserve"> · </w:t>
      </w:r>
      <w:hyperlink r:id="rId117">
        <w:r>
          <w:rPr>
            <w:rFonts w:ascii="Times New Roman" w:hAnsi="Times New Roman" w:cs="Times New Roman"/>
            <w:color w:val="1F4E79"/>
            <w:u w:val="single"/>
            <w:sz w:val="18"/>
          </w:rPr>
          <w:t xml:space="preserve">смежное: совещание Патрушева о поддержке аграриев, Первый канал, 8 сентября</w:t>
        </w:r>
      </w:hyperlink>
    </w:p>
    <w:p>
      <w:pPr>
        <w:keepNext/>
        <w:spacing w:before="280" w:after="120"/>
      </w:pPr>
      <w:r>
        <w:rPr>
          <w:b/>
          <w:sz w:val="26"/>
        </w:rPr>
        <w:t>14. Народный фронт и правительство отправили бойцам больше 80 единиц техники</w:t>
      </w:r>
    </w:p>
    <w:p>
      <w:pPr>
        <w:jc w:val="both"/>
      </w:pPr>
      <w:r>
        <w:t>Народный фронт и правительство передали участникам специальной военной операции больше 80 единиц транспорта и специальной техники, сообщил первый вице-премьер Денис Мантуров. В партии также средства связи и наблюдения, экипировка и ноутбуки.</w:t>
      </w:r>
    </w:p>
    <w:p>
      <w:pPr>
        <w:jc w:val="both"/>
      </w:pPr>
      <w:r>
        <w:t>По словам Мантурова, с 2023 года военнослужащим передали больше 7 тысяч транспортных средств и другой техники.</w:t>
      </w:r>
    </w:p>
    <w:p>
      <w:pPr>
        <w:spacing w:after="80"/>
      </w:pPr>
      <w:r>
        <w:drawing>
          <wp:inline xmlns:a="http://schemas.openxmlformats.org/drawingml/2006/main" xmlns:pic="http://schemas.openxmlformats.org/drawingml/2006/picture">
            <wp:extent cx="5040000" cy="2835000"/>
            <wp:docPr id="14" name="Picture 14"/>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19">
        <w:r>
          <w:rPr>
            <w:rFonts w:ascii="Times New Roman" w:hAnsi="Times New Roman" w:cs="Times New Roman"/>
            <w:color w:val="1F4E79"/>
            <w:u w:val="single"/>
            <w:sz w:val="18"/>
          </w:rPr>
          <w:t xml:space="preserve">ria.ru</w:t>
        </w:r>
      </w:hyperlink>
      <w:r>
        <w:rPr>
          <w:color w:val="595959"/>
          <w:sz w:val="18"/>
        </w:rPr>
        <w:t xml:space="preserve"> · </w:t>
      </w:r>
      <w:hyperlink r:id="rId120">
        <w:r>
          <w:rPr>
            <w:rFonts w:ascii="Times New Roman" w:hAnsi="Times New Roman" w:cs="Times New Roman"/>
            <w:color w:val="1F4E79"/>
            <w:u w:val="single"/>
            <w:sz w:val="18"/>
          </w:rPr>
          <w:t xml:space="preserve">1tv.ru</w:t>
        </w:r>
      </w:hyperlink>
    </w:p>
    <w:p>
      <w:pPr>
        <w:spacing w:after="40"/>
      </w:pPr>
      <w:r>
        <w:rPr>
          <w:color w:val="595959"/>
          <w:sz w:val="18"/>
        </w:rPr>
        <w:t xml:space="preserve">Видео: </w:t>
      </w:r>
      <w:hyperlink r:id="rId120">
        <w:r>
          <w:rPr>
            <w:rFonts w:ascii="Times New Roman" w:hAnsi="Times New Roman" w:cs="Times New Roman"/>
            <w:color w:val="1F4E79"/>
            <w:u w:val="single"/>
            <w:sz w:val="18"/>
          </w:rPr>
          <w:t xml:space="preserve">сюжет Первого канала о новой колонне</w:t>
        </w:r>
      </w:hyperlink>
      <w:r>
        <w:rPr>
          <w:color w:val="595959"/>
          <w:sz w:val="18"/>
        </w:rPr>
        <w:t xml:space="preserve"> · </w:t>
      </w:r>
      <w:hyperlink r:id="rId121">
        <w:r>
          <w:rPr>
            <w:rFonts w:ascii="Times New Roman" w:hAnsi="Times New Roman" w:cs="Times New Roman"/>
            <w:color w:val="1F4E79"/>
            <w:u w:val="single"/>
            <w:sz w:val="18"/>
          </w:rPr>
          <w:t xml:space="preserve">смежное: Народный фронт передал технику бойцам из Татарстана, «Звезда», 4 сентября</w:t>
        </w:r>
      </w:hyperlink>
      <w:r>
        <w:rPr>
          <w:color w:val="595959"/>
          <w:sz w:val="18"/>
        </w:rPr>
        <w:t xml:space="preserve"> · </w:t>
      </w:r>
      <w:hyperlink r:id="rId122">
        <w:r>
          <w:rPr>
            <w:rFonts w:ascii="Times New Roman" w:hAnsi="Times New Roman" w:cs="Times New Roman"/>
            <w:color w:val="1F4E79"/>
            <w:u w:val="single"/>
            <w:sz w:val="18"/>
          </w:rPr>
          <w:t xml:space="preserve">смежное: новая партия техники из Волгограда, МТВ, 9 сентября</w:t>
        </w:r>
      </w:hyperlink>
      <w:r>
        <w:rPr>
          <w:color w:val="595959"/>
          <w:sz w:val="18"/>
        </w:rPr>
        <w:t xml:space="preserve"> · </w:t>
      </w:r>
      <w:hyperlink r:id="rId123">
        <w:r>
          <w:rPr>
            <w:rFonts w:ascii="Times New Roman" w:hAnsi="Times New Roman" w:cs="Times New Roman"/>
            <w:color w:val="1F4E79"/>
            <w:u w:val="single"/>
            <w:sz w:val="18"/>
          </w:rPr>
          <w:t xml:space="preserve">смежное: Народный фронт передал бойцам около 100 единиц техники, 31 января</w:t>
        </w:r>
      </w:hyperlink>
    </w:p>
    <w:p>
      <w:pPr>
        <w:keepNext/>
        <w:spacing w:before="280" w:after="120"/>
      </w:pPr>
      <w:r>
        <w:rPr>
          <w:b/>
          <w:sz w:val="26"/>
        </w:rPr>
        <w:t>15. КНДР запустила баллистическую ракету в сторону Японского моря</w:t>
      </w:r>
    </w:p>
    <w:p>
      <w:pPr>
        <w:jc w:val="both"/>
      </w:pPr>
      <w:r>
        <w:t>Северная Корея в субботу утром запустила ракету из района Вонсана в сторону Японского моря, сообщили южнокорейские военные. По их данным, ракета была баллистической и пролетела больше 700 км.</w:t>
      </w:r>
    </w:p>
    <w:p>
      <w:pPr>
        <w:jc w:val="both"/>
      </w:pPr>
      <w:r>
        <w:t>Накануне в МИД России назвали ситуацию на границе двух Корей стабильной и напомнили, что у Ким Чен Ына есть действующее приглашение посетить Россию.</w:t>
      </w:r>
    </w:p>
    <w:p>
      <w:pPr>
        <w:spacing w:after="80"/>
      </w:pPr>
      <w:r>
        <w:drawing>
          <wp:inline xmlns:a="http://schemas.openxmlformats.org/drawingml/2006/main" xmlns:pic="http://schemas.openxmlformats.org/drawingml/2006/picture">
            <wp:extent cx="5040000" cy="2835000"/>
            <wp:docPr id="15" name="Picture 15"/>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25">
        <w:r>
          <w:rPr>
            <w:rFonts w:ascii="Times New Roman" w:hAnsi="Times New Roman" w:cs="Times New Roman"/>
            <w:color w:val="1F4E79"/>
            <w:u w:val="single"/>
            <w:sz w:val="18"/>
          </w:rPr>
          <w:t xml:space="preserve">interfax.ru</w:t>
        </w:r>
      </w:hyperlink>
      <w:r>
        <w:rPr>
          <w:color w:val="595959"/>
          <w:sz w:val="18"/>
        </w:rPr>
        <w:t xml:space="preserve"> · </w:t>
      </w:r>
      <w:hyperlink r:id="rId126">
        <w:r>
          <w:rPr>
            <w:rFonts w:ascii="Times New Roman" w:hAnsi="Times New Roman" w:cs="Times New Roman"/>
            <w:color w:val="1F4E79"/>
            <w:u w:val="single"/>
            <w:sz w:val="18"/>
          </w:rPr>
          <w:t xml:space="preserve">interfax.ru (2)</w:t>
        </w:r>
      </w:hyperlink>
      <w:r>
        <w:rPr>
          <w:color w:val="595959"/>
          <w:sz w:val="18"/>
        </w:rPr>
        <w:t xml:space="preserve"> · </w:t>
      </w:r>
      <w:hyperlink r:id="rId127">
        <w:r>
          <w:rPr>
            <w:rFonts w:ascii="Times New Roman" w:hAnsi="Times New Roman" w:cs="Times New Roman"/>
            <w:color w:val="1F4E79"/>
            <w:u w:val="single"/>
            <w:sz w:val="18"/>
          </w:rPr>
          <w:t xml:space="preserve">interfax.ru (3)</w:t>
        </w:r>
      </w:hyperlink>
      <w:r>
        <w:rPr>
          <w:color w:val="595959"/>
          <w:sz w:val="18"/>
        </w:rPr>
        <w:t xml:space="preserve"> · </w:t>
      </w:r>
      <w:hyperlink r:id="rId128">
        <w:r>
          <w:rPr>
            <w:rFonts w:ascii="Times New Roman" w:hAnsi="Times New Roman" w:cs="Times New Roman"/>
            <w:color w:val="1F4E79"/>
            <w:u w:val="single"/>
            <w:sz w:val="18"/>
          </w:rPr>
          <w:t xml:space="preserve">interfax.ru (4)</w:t>
        </w:r>
      </w:hyperlink>
    </w:p>
    <w:p>
      <w:pPr>
        <w:spacing w:after="40"/>
      </w:pPr>
      <w:r>
        <w:rPr>
          <w:color w:val="595959"/>
          <w:sz w:val="18"/>
        </w:rPr>
        <w:t xml:space="preserve">Видео: </w:t>
      </w:r>
      <w:hyperlink r:id="rId129">
        <w:r>
          <w:rPr>
            <w:rFonts w:ascii="Times New Roman" w:hAnsi="Times New Roman" w:cs="Times New Roman"/>
            <w:color w:val="1F4E79"/>
            <w:u w:val="single"/>
            <w:sz w:val="18"/>
          </w:rPr>
          <w:t xml:space="preserve">экстренное сообщение Объединённого комитета начальников штабов Южной Кореи, KBS</w:t>
        </w:r>
      </w:hyperlink>
      <w:r>
        <w:rPr>
          <w:color w:val="595959"/>
          <w:sz w:val="18"/>
        </w:rPr>
        <w:t xml:space="preserve"> · </w:t>
      </w:r>
      <w:hyperlink r:id="rId130">
        <w:r>
          <w:rPr>
            <w:rFonts w:ascii="Times New Roman" w:hAnsi="Times New Roman" w:cs="Times New Roman"/>
            <w:color w:val="1F4E79"/>
            <w:u w:val="single"/>
            <w:sz w:val="18"/>
          </w:rPr>
          <w:t xml:space="preserve">экстренное совещание в администрации президента Южной Кореи, Channel A</w:t>
        </w:r>
      </w:hyperlink>
      <w:r>
        <w:rPr>
          <w:color w:val="595959"/>
          <w:sz w:val="18"/>
        </w:rPr>
        <w:t xml:space="preserve"> · </w:t>
      </w:r>
      <w:hyperlink r:id="rId131">
        <w:r>
          <w:rPr>
            <w:rFonts w:ascii="Times New Roman" w:hAnsi="Times New Roman" w:cs="Times New Roman"/>
            <w:color w:val="1F4E79"/>
            <w:u w:val="single"/>
            <w:sz w:val="18"/>
          </w:rPr>
          <w:t xml:space="preserve">сообщение о пуске, YTN</w:t>
        </w:r>
      </w:hyperlink>
      <w:r>
        <w:rPr>
          <w:color w:val="595959"/>
          <w:sz w:val="18"/>
        </w:rPr>
        <w:t xml:space="preserve"> · </w:t>
      </w:r>
      <w:hyperlink r:id="rId132">
        <w:r>
          <w:rPr>
            <w:rFonts w:ascii="Times New Roman" w:hAnsi="Times New Roman" w:cs="Times New Roman"/>
            <w:color w:val="1F4E79"/>
            <w:u w:val="single"/>
            <w:sz w:val="18"/>
          </w:rPr>
          <w:t xml:space="preserve">первый пуск после взрыва мины в ДМЗ, Yonhap News TV</w:t>
        </w:r>
      </w:hyperlink>
      <w:r>
        <w:rPr>
          <w:color w:val="595959"/>
          <w:sz w:val="18"/>
        </w:rPr>
        <w:t xml:space="preserve"> · </w:t>
      </w:r>
      <w:hyperlink r:id="rId133">
        <w:r>
          <w:rPr>
            <w:rFonts w:ascii="Times New Roman" w:hAnsi="Times New Roman" w:cs="Times New Roman"/>
            <w:color w:val="1F4E79"/>
            <w:u w:val="single"/>
            <w:sz w:val="18"/>
          </w:rPr>
          <w:t xml:space="preserve">Сеул о пуске в сторону Японского моря, WION</w:t>
        </w:r>
      </w:hyperlink>
    </w:p>
    <w:p>
      <w:pPr>
        <w:keepNext/>
        <w:spacing w:before="280" w:after="120"/>
      </w:pPr>
      <w:r>
        <w:rPr>
          <w:b/>
          <w:sz w:val="26"/>
        </w:rPr>
        <w:t>16. Латвия выбирает новый сейм</w:t>
      </w:r>
    </w:p>
    <w:p>
      <w:pPr>
        <w:jc w:val="both"/>
      </w:pPr>
      <w:r>
        <w:t>В Латвии проходят выборы в сейм 15-го созыва. За 100 депутатских мест борются 14 партий, участки открыты до восьми вечера по местному времени, которое совпадает с московским.</w:t>
      </w:r>
    </w:p>
    <w:p>
      <w:pPr>
        <w:jc w:val="both"/>
      </w:pPr>
      <w:r>
        <w:t>Сейм, в частности, избирает президента страны и утверждает премьер-министра, которого предлагает президент.</w:t>
      </w:r>
    </w:p>
    <w:p>
      <w:pPr>
        <w:spacing w:after="80"/>
      </w:pPr>
      <w:r>
        <w:drawing>
          <wp:inline xmlns:a="http://schemas.openxmlformats.org/drawingml/2006/main" xmlns:pic="http://schemas.openxmlformats.org/drawingml/2006/picture">
            <wp:extent cx="5040000" cy="2835000"/>
            <wp:docPr id="16" name="Picture 16"/>
            <wp:cNvGraphicFramePr>
              <a:graphicFrameLocks noChangeAspect="1"/>
            </wp:cNvGraphicFramePr>
            <a:graphic>
              <a:graphicData uri="http://schemas.openxmlformats.org/drawingml/2006/picture">
                <pic:pic>
                  <pic:nvPicPr>
                    <pic:cNvPr id="0" name="image.jpg"/>
                    <pic:cNvPicPr/>
                  </pic:nvPicPr>
                  <pic:blipFill>
                    <a:blip r:embed="rId134"/>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35">
        <w:r>
          <w:rPr>
            <w:rFonts w:ascii="Times New Roman" w:hAnsi="Times New Roman" w:cs="Times New Roman"/>
            <w:color w:val="1F4E79"/>
            <w:u w:val="single"/>
            <w:sz w:val="18"/>
          </w:rPr>
          <w:t xml:space="preserve">ria.ru</w:t>
        </w:r>
      </w:hyperlink>
    </w:p>
    <w:p>
      <w:pPr>
        <w:spacing w:after="40"/>
      </w:pPr>
      <w:r>
        <w:rPr>
          <w:color w:val="595959"/>
          <w:sz w:val="18"/>
        </w:rPr>
        <w:t xml:space="preserve">Видео: </w:t>
      </w:r>
      <w:hyperlink r:id="rId136">
        <w:r>
          <w:rPr>
            <w:rFonts w:ascii="Times New Roman" w:hAnsi="Times New Roman" w:cs="Times New Roman"/>
            <w:color w:val="1F4E79"/>
            <w:u w:val="single"/>
            <w:sz w:val="18"/>
          </w:rPr>
          <w:t xml:space="preserve">открытие участков в Риге, DWS News</w:t>
        </w:r>
      </w:hyperlink>
      <w:r>
        <w:rPr>
          <w:color w:val="595959"/>
          <w:sz w:val="18"/>
        </w:rPr>
        <w:t xml:space="preserve"> · </w:t>
      </w:r>
      <w:hyperlink r:id="rId137">
        <w:r>
          <w:rPr>
            <w:rFonts w:ascii="Times New Roman" w:hAnsi="Times New Roman" w:cs="Times New Roman"/>
            <w:color w:val="1F4E79"/>
            <w:u w:val="single"/>
            <w:sz w:val="18"/>
          </w:rPr>
          <w:t xml:space="preserve">голосование началось, DD India</w:t>
        </w:r>
      </w:hyperlink>
      <w:r>
        <w:rPr>
          <w:color w:val="595959"/>
          <w:sz w:val="18"/>
        </w:rPr>
        <w:t xml:space="preserve"> · </w:t>
      </w:r>
      <w:hyperlink r:id="rId138">
        <w:r>
          <w:rPr>
            <w:rFonts w:ascii="Times New Roman" w:hAnsi="Times New Roman" w:cs="Times New Roman"/>
            <w:color w:val="1F4E79"/>
            <w:u w:val="single"/>
            <w:sz w:val="18"/>
          </w:rPr>
          <w:t xml:space="preserve">открытие участков в Риге, трансляция News Central</w:t>
        </w:r>
      </w:hyperlink>
      <w:r>
        <w:rPr>
          <w:color w:val="595959"/>
          <w:sz w:val="18"/>
        </w:rPr>
        <w:t xml:space="preserve"> · </w:t>
      </w:r>
      <w:hyperlink r:id="rId139">
        <w:r>
          <w:rPr>
            <w:rFonts w:ascii="Times New Roman" w:hAnsi="Times New Roman" w:cs="Times New Roman"/>
            <w:color w:val="1F4E79"/>
            <w:u w:val="single"/>
            <w:sz w:val="18"/>
          </w:rPr>
          <w:t xml:space="preserve">спецвыпуск «Панорамы» в день выборов, Латвийское телевидение</w:t>
        </w:r>
      </w:hyperlink>
      <w:r>
        <w:rPr>
          <w:color w:val="595959"/>
          <w:sz w:val="18"/>
        </w:rPr>
        <w:t xml:space="preserve"> · </w:t>
      </w:r>
      <w:hyperlink r:id="rId140">
        <w:r>
          <w:rPr>
            <w:rFonts w:ascii="Times New Roman" w:hAnsi="Times New Roman" w:cs="Times New Roman"/>
            <w:color w:val="1F4E79"/>
            <w:u w:val="single"/>
            <w:sz w:val="18"/>
          </w:rPr>
          <w:t xml:space="preserve">начало выборов, трансляция VERTEX</w:t>
        </w:r>
      </w:hyperlink>
    </w:p>
    <w:p>
      <w:pPr>
        <w:keepNext/>
        <w:spacing w:before="280" w:after="120"/>
      </w:pPr>
      <w:r>
        <w:rPr>
          <w:b/>
          <w:sz w:val="26"/>
        </w:rPr>
        <w:t>17. Египет и Эфиопия выслали дипломатов, Эритрея разорвала отношения с Аддис-Абебой</w:t>
      </w:r>
    </w:p>
    <w:p>
      <w:pPr>
        <w:jc w:val="both"/>
      </w:pPr>
      <w:r>
        <w:t>Египет и Эфиопия объявили персонами нон грата высокопоставленных дипломатов друг друга, сообщило издание The National. Эфиопский МИД потребовал от сотрудника египетского посольства покинуть страну за 48 часов, в ответ Каир выслал советника посольства Эфиопии.</w:t>
      </w:r>
    </w:p>
    <w:p>
      <w:pPr>
        <w:jc w:val="both"/>
      </w:pPr>
      <w:r>
        <w:t>Накануне Эритрея разорвала дипломатические отношения с Эфиопией. Аддис-Абеба обвиняет Египет и Судан в том, что они вместе с Эритреей поддерживают повстанцев в Тыграе, а с Египтом у Эфиопии давний спор из-за плотины на Ниле. Египет и Эфиопия входят в БРИКС.</w:t>
      </w:r>
    </w:p>
    <w:p>
      <w:pPr>
        <w:spacing w:after="80"/>
      </w:pPr>
      <w:r>
        <w:drawing>
          <wp:inline xmlns:a="http://schemas.openxmlformats.org/drawingml/2006/main" xmlns:pic="http://schemas.openxmlformats.org/drawingml/2006/picture">
            <wp:extent cx="5040000" cy="2835000"/>
            <wp:docPr id="17" name="Picture 17"/>
            <wp:cNvGraphicFramePr>
              <a:graphicFrameLocks noChangeAspect="1"/>
            </wp:cNvGraphicFramePr>
            <a:graphic>
              <a:graphicData uri="http://schemas.openxmlformats.org/drawingml/2006/picture">
                <pic:pic>
                  <pic:nvPicPr>
                    <pic:cNvPr id="0" name="image.jpg"/>
                    <pic:cNvPicPr/>
                  </pic:nvPicPr>
                  <pic:blipFill>
                    <a:blip r:embed="rId141"/>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42">
        <w:r>
          <w:rPr>
            <w:rFonts w:ascii="Times New Roman" w:hAnsi="Times New Roman" w:cs="Times New Roman"/>
            <w:color w:val="1F4E79"/>
            <w:u w:val="single"/>
            <w:sz w:val="18"/>
          </w:rPr>
          <w:t xml:space="preserve">interfax.ru</w:t>
        </w:r>
      </w:hyperlink>
      <w:r>
        <w:rPr>
          <w:color w:val="595959"/>
          <w:sz w:val="18"/>
        </w:rPr>
        <w:t xml:space="preserve"> · </w:t>
      </w:r>
      <w:hyperlink r:id="rId143">
        <w:r>
          <w:rPr>
            <w:rFonts w:ascii="Times New Roman" w:hAnsi="Times New Roman" w:cs="Times New Roman"/>
            <w:color w:val="1F4E79"/>
            <w:u w:val="single"/>
            <w:sz w:val="18"/>
          </w:rPr>
          <w:t xml:space="preserve">aljazeera.com</w:t>
        </w:r>
      </w:hyperlink>
      <w:r>
        <w:rPr>
          <w:color w:val="595959"/>
          <w:sz w:val="18"/>
        </w:rPr>
        <w:t xml:space="preserve"> · </w:t>
      </w:r>
      <w:hyperlink r:id="rId144">
        <w:r>
          <w:rPr>
            <w:rFonts w:ascii="Times New Roman" w:hAnsi="Times New Roman" w:cs="Times New Roman"/>
            <w:color w:val="1F4E79"/>
            <w:u w:val="single"/>
            <w:sz w:val="18"/>
          </w:rPr>
          <w:t xml:space="preserve">aljazeera.com (2)</w:t>
        </w:r>
      </w:hyperlink>
    </w:p>
    <w:p>
      <w:pPr>
        <w:spacing w:after="40"/>
      </w:pPr>
      <w:r>
        <w:rPr>
          <w:color w:val="595959"/>
          <w:sz w:val="18"/>
        </w:rPr>
        <w:t xml:space="preserve">Видео: </w:t>
      </w:r>
      <w:hyperlink r:id="rId145">
        <w:r>
          <w:rPr>
            <w:rFonts w:ascii="Times New Roman" w:hAnsi="Times New Roman" w:cs="Times New Roman"/>
            <w:color w:val="1F4E79"/>
            <w:u w:val="single"/>
            <w:sz w:val="18"/>
          </w:rPr>
          <w:t xml:space="preserve">Эритрея разорвала отношения с Эфиопией, Al Jazeera</w:t>
        </w:r>
      </w:hyperlink>
      <w:r>
        <w:rPr>
          <w:color w:val="595959"/>
          <w:sz w:val="18"/>
        </w:rPr>
        <w:t xml:space="preserve"> · </w:t>
      </w:r>
      <w:hyperlink r:id="rId146">
        <w:r>
          <w:rPr>
            <w:rFonts w:ascii="Times New Roman" w:hAnsi="Times New Roman" w:cs="Times New Roman"/>
            <w:color w:val="1F4E79"/>
            <w:u w:val="single"/>
            <w:sz w:val="18"/>
          </w:rPr>
          <w:t xml:space="preserve">высылка дипломатов, арабский канал Summary</w:t>
        </w:r>
      </w:hyperlink>
      <w:r>
        <w:rPr>
          <w:color w:val="595959"/>
          <w:sz w:val="18"/>
        </w:rPr>
        <w:t xml:space="preserve"> · </w:t>
      </w:r>
      <w:hyperlink r:id="rId147">
        <w:r>
          <w:rPr>
            <w:rFonts w:ascii="Times New Roman" w:hAnsi="Times New Roman" w:cs="Times New Roman"/>
            <w:color w:val="1F4E79"/>
            <w:u w:val="single"/>
            <w:sz w:val="18"/>
          </w:rPr>
          <w:t xml:space="preserve">Египет выслал эфиопского дипломата, Africanews</w:t>
        </w:r>
      </w:hyperlink>
      <w:r>
        <w:rPr>
          <w:color w:val="595959"/>
          <w:sz w:val="18"/>
        </w:rPr>
        <w:t xml:space="preserve"> · </w:t>
      </w:r>
      <w:hyperlink r:id="rId148">
        <w:r>
          <w:rPr>
            <w:rFonts w:ascii="Times New Roman" w:hAnsi="Times New Roman" w:cs="Times New Roman"/>
            <w:color w:val="1F4E79"/>
            <w:u w:val="single"/>
            <w:sz w:val="18"/>
          </w:rPr>
          <w:t xml:space="preserve">взаимная высылка дипломатов, Al-Monitor</w:t>
        </w:r>
      </w:hyperlink>
      <w:r>
        <w:rPr>
          <w:color w:val="595959"/>
          <w:sz w:val="18"/>
        </w:rPr>
        <w:t xml:space="preserve"> · </w:t>
      </w:r>
      <w:hyperlink r:id="rId149">
        <w:r>
          <w:rPr>
            <w:rFonts w:ascii="Times New Roman" w:hAnsi="Times New Roman" w:cs="Times New Roman"/>
            <w:color w:val="1F4E79"/>
            <w:u w:val="single"/>
            <w:sz w:val="18"/>
          </w:rPr>
          <w:t xml:space="preserve">Эритрея разорвала отношения с Эфиопией, France 24</w:t>
        </w:r>
      </w:hyperlink>
    </w:p>
    <w:p>
      <w:pPr>
        <w:keepNext/>
        <w:spacing w:before="280" w:after="120"/>
      </w:pPr>
      <w:r>
        <w:rPr>
          <w:b/>
          <w:sz w:val="26"/>
        </w:rPr>
        <w:t>18. Алиев пообещал наращивать военную мощь Азербайджана</w:t>
      </w:r>
    </w:p>
    <w:p>
      <w:pPr>
        <w:jc w:val="both"/>
      </w:pPr>
      <w:r>
        <w:t>Президент Азербайджана Ильхам Алиев на съезде правящей партии «Ени Азербайджан» назвал наращивание военной мощи одной из главных задач страны. Расходы на оборону и безопасность в бюджете на 2027 год составят около 9 млрд манатов, это больше 5,2 млрд долларов.</w:t>
      </w:r>
    </w:p>
    <w:p>
      <w:pPr>
        <w:jc w:val="both"/>
      </w:pPr>
      <w:r>
        <w:t>«По всему периметру вокруг нас продолжаются войны и столкновения, и нет никаких международных механизмов для остановки этих войн», — сказал Алиев. Главной задачей во внешней политике он назвал недопущение вмешательства в дела страны извне.</w:t>
      </w:r>
    </w:p>
    <w:p>
      <w:pPr>
        <w:spacing w:after="80"/>
      </w:pPr>
      <w:r>
        <w:drawing>
          <wp:inline xmlns:a="http://schemas.openxmlformats.org/drawingml/2006/main" xmlns:pic="http://schemas.openxmlformats.org/drawingml/2006/picture">
            <wp:extent cx="5040000" cy="2835000"/>
            <wp:docPr id="18" name="Picture 18"/>
            <wp:cNvGraphicFramePr>
              <a:graphicFrameLocks noChangeAspect="1"/>
            </wp:cNvGraphicFramePr>
            <a:graphic>
              <a:graphicData uri="http://schemas.openxmlformats.org/drawingml/2006/picture">
                <pic:pic>
                  <pic:nvPicPr>
                    <pic:cNvPr id="0" name="image.jpg"/>
                    <pic:cNvPicPr/>
                  </pic:nvPicPr>
                  <pic:blipFill>
                    <a:blip r:embed="rId150"/>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51">
        <w:r>
          <w:rPr>
            <w:rFonts w:ascii="Times New Roman" w:hAnsi="Times New Roman" w:cs="Times New Roman"/>
            <w:color w:val="1F4E79"/>
            <w:u w:val="single"/>
            <w:sz w:val="18"/>
          </w:rPr>
          <w:t xml:space="preserve">interfax.ru</w:t>
        </w:r>
      </w:hyperlink>
      <w:r>
        <w:rPr>
          <w:color w:val="595959"/>
          <w:sz w:val="18"/>
        </w:rPr>
        <w:t xml:space="preserve"> · </w:t>
      </w:r>
      <w:hyperlink r:id="rId152">
        <w:r>
          <w:rPr>
            <w:rFonts w:ascii="Times New Roman" w:hAnsi="Times New Roman" w:cs="Times New Roman"/>
            <w:color w:val="1F4E79"/>
            <w:u w:val="single"/>
            <w:sz w:val="18"/>
          </w:rPr>
          <w:t xml:space="preserve">interfax.ru (2)</w:t>
        </w:r>
      </w:hyperlink>
    </w:p>
    <w:p>
      <w:pPr>
        <w:spacing w:after="40"/>
      </w:pPr>
      <w:r>
        <w:rPr>
          <w:color w:val="595959"/>
          <w:sz w:val="18"/>
        </w:rPr>
        <w:t xml:space="preserve">Видео: </w:t>
      </w:r>
      <w:hyperlink r:id="rId153">
        <w:r>
          <w:rPr>
            <w:rFonts w:ascii="Times New Roman" w:hAnsi="Times New Roman" w:cs="Times New Roman"/>
            <w:color w:val="1F4E79"/>
            <w:u w:val="single"/>
            <w:sz w:val="18"/>
          </w:rPr>
          <w:t xml:space="preserve">выступление Алиева на съезде партии, Baku TV</w:t>
        </w:r>
      </w:hyperlink>
      <w:r>
        <w:rPr>
          <w:color w:val="595959"/>
          <w:sz w:val="18"/>
        </w:rPr>
        <w:t xml:space="preserve"> · </w:t>
      </w:r>
      <w:hyperlink r:id="rId154">
        <w:r>
          <w:rPr>
            <w:rFonts w:ascii="Times New Roman" w:hAnsi="Times New Roman" w:cs="Times New Roman"/>
            <w:color w:val="1F4E79"/>
            <w:u w:val="single"/>
            <w:sz w:val="18"/>
          </w:rPr>
          <w:t xml:space="preserve">съезд «Ени Азербайджан», официальный канал президента Азербайджана</w:t>
        </w:r>
      </w:hyperlink>
      <w:r>
        <w:rPr>
          <w:color w:val="595959"/>
          <w:sz w:val="18"/>
        </w:rPr>
        <w:t xml:space="preserve"> · </w:t>
      </w:r>
      <w:hyperlink r:id="rId155">
        <w:r>
          <w:rPr>
            <w:rFonts w:ascii="Times New Roman" w:hAnsi="Times New Roman" w:cs="Times New Roman"/>
            <w:color w:val="1F4E79"/>
            <w:u w:val="single"/>
            <w:sz w:val="18"/>
          </w:rPr>
          <w:t xml:space="preserve">съезд партии, AZERTAC</w:t>
        </w:r>
      </w:hyperlink>
      <w:r>
        <w:rPr>
          <w:color w:val="595959"/>
          <w:sz w:val="18"/>
        </w:rPr>
        <w:t xml:space="preserve"> · </w:t>
      </w:r>
      <w:hyperlink r:id="rId156">
        <w:r>
          <w:rPr>
            <w:rFonts w:ascii="Times New Roman" w:hAnsi="Times New Roman" w:cs="Times New Roman"/>
            <w:color w:val="1F4E79"/>
            <w:u w:val="single"/>
            <w:sz w:val="18"/>
          </w:rPr>
          <w:t xml:space="preserve">выступление Алиева целиком, AzTV</w:t>
        </w:r>
      </w:hyperlink>
      <w:r>
        <w:rPr>
          <w:color w:val="595959"/>
          <w:sz w:val="18"/>
        </w:rPr>
        <w:t xml:space="preserve"> · </w:t>
      </w:r>
      <w:hyperlink r:id="rId157">
        <w:r>
          <w:rPr>
            <w:rFonts w:ascii="Times New Roman" w:hAnsi="Times New Roman" w:cs="Times New Roman"/>
            <w:color w:val="1F4E79"/>
            <w:u w:val="single"/>
            <w:sz w:val="18"/>
          </w:rPr>
          <w:t xml:space="preserve">съезд партии, Ictimai TV</w:t>
        </w:r>
      </w:hyperlink>
    </w:p>
    <w:p>
      <w:pPr>
        <w:keepNext/>
        <w:spacing w:before="280" w:after="120"/>
      </w:pPr>
      <w:r>
        <w:rPr>
          <w:b/>
          <w:sz w:val="26"/>
        </w:rPr>
        <w:t>19. В Йемене обострились бои правительства и хуситов</w:t>
      </w:r>
    </w:p>
    <w:p>
      <w:pPr>
        <w:jc w:val="both"/>
      </w:pPr>
      <w:r>
        <w:t>Минобороны международно признанного правительства Йемена заявило об ударах по позициям хуситов в столице страны Сане и по 11 целям в Сааде. Хуситы сообщили, что за сутки Саудовская Аравия нанесла по Йемену 94 удара и есть жертвы среди мирных жителей.</w:t>
      </w:r>
    </w:p>
    <w:p>
      <w:pPr>
        <w:jc w:val="both"/>
      </w:pPr>
      <w:r>
        <w:t>Накануне саудовская коалиция обвинила хуситов в атаке беспилотника на подстанцию, которая снабжает электричеством мечеть Пророка в Медине, хуситы это отрицают.</w:t>
      </w:r>
    </w:p>
    <w:p>
      <w:pPr>
        <w:spacing w:after="80"/>
      </w:pPr>
      <w:r>
        <w:drawing>
          <wp:inline xmlns:a="http://schemas.openxmlformats.org/drawingml/2006/main" xmlns:pic="http://schemas.openxmlformats.org/drawingml/2006/picture">
            <wp:extent cx="5040000" cy="2835000"/>
            <wp:docPr id="19" name="Picture 19"/>
            <wp:cNvGraphicFramePr>
              <a:graphicFrameLocks noChangeAspect="1"/>
            </wp:cNvGraphicFramePr>
            <a:graphic>
              <a:graphicData uri="http://schemas.openxmlformats.org/drawingml/2006/picture">
                <pic:pic>
                  <pic:nvPicPr>
                    <pic:cNvPr id="0" name="image.jpg"/>
                    <pic:cNvPicPr/>
                  </pic:nvPicPr>
                  <pic:blipFill>
                    <a:blip r:embed="rId158"/>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59">
        <w:r>
          <w:rPr>
            <w:rFonts w:ascii="Times New Roman" w:hAnsi="Times New Roman" w:cs="Times New Roman"/>
            <w:color w:val="1F4E79"/>
            <w:u w:val="single"/>
            <w:sz w:val="18"/>
          </w:rPr>
          <w:t xml:space="preserve">interfax.ru</w:t>
        </w:r>
      </w:hyperlink>
      <w:r>
        <w:rPr>
          <w:color w:val="595959"/>
          <w:sz w:val="18"/>
        </w:rPr>
        <w:t xml:space="preserve"> · </w:t>
      </w:r>
      <w:hyperlink r:id="rId160">
        <w:r>
          <w:rPr>
            <w:rFonts w:ascii="Times New Roman" w:hAnsi="Times New Roman" w:cs="Times New Roman"/>
            <w:color w:val="1F4E79"/>
            <w:u w:val="single"/>
            <w:sz w:val="18"/>
          </w:rPr>
          <w:t xml:space="preserve">interfax.ru (2)</w:t>
        </w:r>
      </w:hyperlink>
      <w:r>
        <w:rPr>
          <w:color w:val="595959"/>
          <w:sz w:val="18"/>
        </w:rPr>
        <w:t xml:space="preserve"> · </w:t>
      </w:r>
      <w:hyperlink r:id="rId161">
        <w:r>
          <w:rPr>
            <w:rFonts w:ascii="Times New Roman" w:hAnsi="Times New Roman" w:cs="Times New Roman"/>
            <w:color w:val="1F4E79"/>
            <w:u w:val="single"/>
            <w:sz w:val="18"/>
          </w:rPr>
          <w:t xml:space="preserve">france24.com</w:t>
        </w:r>
      </w:hyperlink>
    </w:p>
    <w:p>
      <w:pPr>
        <w:spacing w:after="40"/>
      </w:pPr>
      <w:r>
        <w:rPr>
          <w:color w:val="595959"/>
          <w:sz w:val="18"/>
        </w:rPr>
        <w:t xml:space="preserve">Видео: </w:t>
      </w:r>
      <w:hyperlink r:id="rId162">
        <w:r>
          <w:rPr>
            <w:rFonts w:ascii="Times New Roman" w:hAnsi="Times New Roman" w:cs="Times New Roman"/>
            <w:color w:val="1F4E79"/>
            <w:u w:val="single"/>
            <w:sz w:val="18"/>
          </w:rPr>
          <w:t xml:space="preserve">удары йеменской армии по хуситам и обвинения Эр-Рияда, CRUX</w:t>
        </w:r>
      </w:hyperlink>
      <w:r>
        <w:rPr>
          <w:color w:val="595959"/>
          <w:sz w:val="18"/>
        </w:rPr>
        <w:t xml:space="preserve"> · </w:t>
      </w:r>
      <w:hyperlink r:id="rId163">
        <w:r>
          <w:rPr>
            <w:rFonts w:ascii="Times New Roman" w:hAnsi="Times New Roman" w:cs="Times New Roman"/>
            <w:color w:val="1F4E79"/>
            <w:u w:val="single"/>
            <w:sz w:val="18"/>
          </w:rPr>
          <w:t xml:space="preserve">атака на подстанцию в Медине, Mint</w:t>
        </w:r>
      </w:hyperlink>
      <w:r>
        <w:rPr>
          <w:color w:val="595959"/>
          <w:sz w:val="18"/>
        </w:rPr>
        <w:t xml:space="preserve"> · </w:t>
      </w:r>
      <w:hyperlink r:id="rId164">
        <w:r>
          <w:rPr>
            <w:rFonts w:ascii="Times New Roman" w:hAnsi="Times New Roman" w:cs="Times New Roman"/>
            <w:color w:val="1F4E79"/>
            <w:u w:val="single"/>
            <w:sz w:val="18"/>
          </w:rPr>
          <w:t xml:space="preserve">хуситы отрицают атаку в Медине, Mirror Now</w:t>
        </w:r>
      </w:hyperlink>
      <w:r>
        <w:rPr>
          <w:color w:val="595959"/>
          <w:sz w:val="18"/>
        </w:rPr>
        <w:t xml:space="preserve"> · </w:t>
      </w:r>
      <w:hyperlink r:id="rId165">
        <w:r>
          <w:rPr>
            <w:rFonts w:ascii="Times New Roman" w:hAnsi="Times New Roman" w:cs="Times New Roman"/>
            <w:color w:val="1F4E79"/>
            <w:u w:val="single"/>
            <w:sz w:val="18"/>
          </w:rPr>
          <w:t xml:space="preserve">армия Йемена о потерях хуситов, канал «Новости РФ»</w:t>
        </w:r>
      </w:hyperlink>
    </w:p>
    <w:p>
      <w:pPr>
        <w:keepNext/>
        <w:spacing w:before="280" w:after="120"/>
      </w:pPr>
      <w:r>
        <w:rPr>
          <w:b/>
          <w:sz w:val="26"/>
        </w:rPr>
        <w:t>20. Во Франции из-за протестов школьников закрыты сотни школ, задержаны тысячи человек</w:t>
      </w:r>
    </w:p>
    <w:p>
      <w:pPr>
        <w:jc w:val="both"/>
      </w:pPr>
      <w:r>
        <w:t>Во Франции в пятницу из-за протестов школьников была нарушена работа 564 учебных заведений, около 400 лицеев закрылись, сообщили французские СМИ со ссылкой на Министерство национального образования. Старшеклассники недовольны условиями в школах, в Париже подожгли входы в два лицея.</w:t>
      </w:r>
    </w:p>
    <w:p>
      <w:pPr>
        <w:jc w:val="both"/>
      </w:pPr>
      <w:r>
        <w:t>Министр образования Эдуар Жеффре сказал, что около сотни лицеев серьёзно повреждены, пострадали 65 сотрудников. Только в пятницу полиция задержала больше 1700 человек, а всего с понедельника задержаны больше 5 тысяч.</w:t>
      </w:r>
    </w:p>
    <w:p>
      <w:pPr>
        <w:spacing w:after="80"/>
      </w:pPr>
      <w:r>
        <w:drawing>
          <wp:inline xmlns:a="http://schemas.openxmlformats.org/drawingml/2006/main" xmlns:pic="http://schemas.openxmlformats.org/drawingml/2006/picture">
            <wp:extent cx="5040000" cy="2835000"/>
            <wp:docPr id="20" name="Picture 20"/>
            <wp:cNvGraphicFramePr>
              <a:graphicFrameLocks noChangeAspect="1"/>
            </wp:cNvGraphicFramePr>
            <a:graphic>
              <a:graphicData uri="http://schemas.openxmlformats.org/drawingml/2006/picture">
                <pic:pic>
                  <pic:nvPicPr>
                    <pic:cNvPr id="0" name="image.jpg"/>
                    <pic:cNvPicPr/>
                  </pic:nvPicPr>
                  <pic:blipFill>
                    <a:blip r:embed="rId166"/>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67">
        <w:r>
          <w:rPr>
            <w:rFonts w:ascii="Times New Roman" w:hAnsi="Times New Roman" w:cs="Times New Roman"/>
            <w:color w:val="1F4E79"/>
            <w:u w:val="single"/>
            <w:sz w:val="18"/>
          </w:rPr>
          <w:t xml:space="preserve">interfax.ru</w:t>
        </w:r>
      </w:hyperlink>
      <w:r>
        <w:rPr>
          <w:color w:val="595959"/>
          <w:sz w:val="18"/>
        </w:rPr>
        <w:t xml:space="preserve"> · </w:t>
      </w:r>
      <w:hyperlink r:id="rId168">
        <w:r>
          <w:rPr>
            <w:rFonts w:ascii="Times New Roman" w:hAnsi="Times New Roman" w:cs="Times New Roman"/>
            <w:color w:val="1F4E79"/>
            <w:u w:val="single"/>
            <w:sz w:val="18"/>
          </w:rPr>
          <w:t xml:space="preserve">boursorama.com</w:t>
        </w:r>
      </w:hyperlink>
      <w:r>
        <w:rPr>
          <w:color w:val="595959"/>
          <w:sz w:val="18"/>
        </w:rPr>
        <w:t xml:space="preserve"> · </w:t>
      </w:r>
      <w:hyperlink r:id="rId169">
        <w:r>
          <w:rPr>
            <w:rFonts w:ascii="Times New Roman" w:hAnsi="Times New Roman" w:cs="Times New Roman"/>
            <w:color w:val="1F4E79"/>
            <w:u w:val="single"/>
            <w:sz w:val="18"/>
          </w:rPr>
          <w:t xml:space="preserve">fr.euronews.com</w:t>
        </w:r>
      </w:hyperlink>
      <w:r>
        <w:rPr>
          <w:color w:val="595959"/>
          <w:sz w:val="18"/>
        </w:rPr>
        <w:t xml:space="preserve"> · </w:t>
      </w:r>
      <w:hyperlink r:id="rId170">
        <w:r>
          <w:rPr>
            <w:rFonts w:ascii="Times New Roman" w:hAnsi="Times New Roman" w:cs="Times New Roman"/>
            <w:color w:val="1F4E79"/>
            <w:u w:val="single"/>
            <w:sz w:val="18"/>
          </w:rPr>
          <w:t xml:space="preserve">1tv.ru</w:t>
        </w:r>
      </w:hyperlink>
    </w:p>
    <w:p>
      <w:pPr>
        <w:spacing w:after="40"/>
      </w:pPr>
      <w:r>
        <w:rPr>
          <w:color w:val="595959"/>
          <w:sz w:val="18"/>
        </w:rPr>
        <w:t xml:space="preserve">Видео: </w:t>
      </w:r>
      <w:hyperlink r:id="rId170">
        <w:r>
          <w:rPr>
            <w:rFonts w:ascii="Times New Roman" w:hAnsi="Times New Roman" w:cs="Times New Roman"/>
            <w:color w:val="1F4E79"/>
            <w:u w:val="single"/>
            <w:sz w:val="18"/>
          </w:rPr>
          <w:t xml:space="preserve">сюжет Первого канала о задержаниях</w:t>
        </w:r>
      </w:hyperlink>
      <w:r>
        <w:rPr>
          <w:color w:val="595959"/>
          <w:sz w:val="18"/>
        </w:rPr>
        <w:t xml:space="preserve"> · </w:t>
      </w:r>
      <w:hyperlink r:id="rId171">
        <w:r>
          <w:rPr>
            <w:rFonts w:ascii="Times New Roman" w:hAnsi="Times New Roman" w:cs="Times New Roman"/>
            <w:color w:val="1F4E79"/>
            <w:u w:val="single"/>
            <w:sz w:val="18"/>
          </w:rPr>
          <w:t xml:space="preserve">сюжет Первого канала о беспорядках в школах</w:t>
        </w:r>
      </w:hyperlink>
      <w:r>
        <w:rPr>
          <w:color w:val="595959"/>
          <w:sz w:val="18"/>
        </w:rPr>
        <w:t xml:space="preserve"> · </w:t>
      </w:r>
      <w:hyperlink r:id="rId172">
        <w:r>
          <w:rPr>
            <w:rFonts w:ascii="Times New Roman" w:hAnsi="Times New Roman" w:cs="Times New Roman"/>
            <w:color w:val="1F4E79"/>
            <w:u w:val="single"/>
            <w:sz w:val="18"/>
          </w:rPr>
          <w:t xml:space="preserve">закрытие 400 лицеев, France 24</w:t>
        </w:r>
      </w:hyperlink>
      <w:r>
        <w:rPr>
          <w:color w:val="595959"/>
          <w:sz w:val="18"/>
        </w:rPr>
        <w:t xml:space="preserve"> · </w:t>
      </w:r>
      <w:hyperlink r:id="rId173">
        <w:r>
          <w:rPr>
            <w:rFonts w:ascii="Times New Roman" w:hAnsi="Times New Roman" w:cs="Times New Roman"/>
            <w:color w:val="1F4E79"/>
            <w:u w:val="single"/>
            <w:sz w:val="18"/>
          </w:rPr>
          <w:t xml:space="preserve">столкновения школьников с полицией, Channel 4 News</w:t>
        </w:r>
      </w:hyperlink>
      <w:r>
        <w:rPr>
          <w:color w:val="595959"/>
          <w:sz w:val="18"/>
        </w:rPr>
        <w:t xml:space="preserve"> · </w:t>
      </w:r>
      <w:hyperlink r:id="rId174">
        <w:r>
          <w:rPr>
            <w:rFonts w:ascii="Times New Roman" w:hAnsi="Times New Roman" w:cs="Times New Roman"/>
            <w:color w:val="1F4E79"/>
            <w:u w:val="single"/>
            <w:sz w:val="18"/>
          </w:rPr>
          <w:t xml:space="preserve">протесты в лицеях переросли в беспорядки, РЕН ТВ</w:t>
        </w:r>
      </w:hyperlink>
    </w:p>
    <w:p>
      <w:pPr>
        <w:keepNext/>
        <w:spacing w:before="280" w:after="120"/>
      </w:pPr>
      <w:r>
        <w:rPr>
          <w:b/>
          <w:sz w:val="26"/>
        </w:rPr>
        <w:t>21. Politico: в ЕС готовятся к тому, что Мерц может лишиться поста</w:t>
      </w:r>
    </w:p>
    <w:p>
      <w:pPr>
        <w:jc w:val="both"/>
      </w:pPr>
      <w:r>
        <w:t>Партнёры Германии по Евросоюзу начинают готовиться к сценарию, при котором канцлер Фридрих Мерц может лишиться поста или надолго отвлечься на внутренние проблемы, пишет Politico. Издание связывает это с поражениями на выборах, успехами ультраправых и разногласиями в правящей коалиции.</w:t>
      </w:r>
    </w:p>
    <w:p>
      <w:pPr>
        <w:jc w:val="both"/>
      </w:pPr>
      <w:r>
        <w:t>1 октября Мерца освистали в Мюнстере во время награждения генерального секретаря НАТО Марка Рютте, сообщил Первый канал.</w:t>
      </w:r>
    </w:p>
    <w:p>
      <w:pPr>
        <w:spacing w:after="80"/>
      </w:pPr>
      <w:r>
        <w:drawing>
          <wp:inline xmlns:a="http://schemas.openxmlformats.org/drawingml/2006/main" xmlns:pic="http://schemas.openxmlformats.org/drawingml/2006/picture">
            <wp:extent cx="5040000" cy="2835000"/>
            <wp:docPr id="21" name="Picture 21"/>
            <wp:cNvGraphicFramePr>
              <a:graphicFrameLocks noChangeAspect="1"/>
            </wp:cNvGraphicFramePr>
            <a:graphic>
              <a:graphicData uri="http://schemas.openxmlformats.org/drawingml/2006/picture">
                <pic:pic>
                  <pic:nvPicPr>
                    <pic:cNvPr id="0" name="image.jpg"/>
                    <pic:cNvPicPr/>
                  </pic:nvPicPr>
                  <pic:blipFill>
                    <a:blip r:embed="rId175"/>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76">
        <w:r>
          <w:rPr>
            <w:rFonts w:ascii="Times New Roman" w:hAnsi="Times New Roman" w:cs="Times New Roman"/>
            <w:color w:val="1F4E79"/>
            <w:u w:val="single"/>
            <w:sz w:val="18"/>
          </w:rPr>
          <w:t xml:space="preserve">interfax.ru</w:t>
        </w:r>
      </w:hyperlink>
      <w:r>
        <w:rPr>
          <w:color w:val="595959"/>
          <w:sz w:val="18"/>
        </w:rPr>
        <w:t xml:space="preserve"> · </w:t>
      </w:r>
      <w:hyperlink r:id="rId177">
        <w:r>
          <w:rPr>
            <w:rFonts w:ascii="Times New Roman" w:hAnsi="Times New Roman" w:cs="Times New Roman"/>
            <w:color w:val="1F4E79"/>
            <w:u w:val="single"/>
            <w:sz w:val="18"/>
          </w:rPr>
          <w:t xml:space="preserve">1tv.ru</w:t>
        </w:r>
      </w:hyperlink>
    </w:p>
    <w:p>
      <w:pPr>
        <w:spacing w:after="40"/>
      </w:pPr>
      <w:r>
        <w:rPr>
          <w:color w:val="595959"/>
          <w:sz w:val="18"/>
        </w:rPr>
        <w:t xml:space="preserve">Видео: </w:t>
      </w:r>
      <w:hyperlink r:id="rId177">
        <w:r>
          <w:rPr>
            <w:rFonts w:ascii="Times New Roman" w:hAnsi="Times New Roman" w:cs="Times New Roman"/>
            <w:color w:val="1F4E79"/>
            <w:u w:val="single"/>
            <w:sz w:val="18"/>
          </w:rPr>
          <w:t xml:space="preserve">сюжет Первого канала</w:t>
        </w:r>
      </w:hyperlink>
      <w:r>
        <w:rPr>
          <w:color w:val="595959"/>
          <w:sz w:val="18"/>
        </w:rPr>
        <w:t xml:space="preserve"> · </w:t>
      </w:r>
      <w:hyperlink r:id="rId178">
        <w:r>
          <w:rPr>
            <w:rFonts w:ascii="Times New Roman" w:hAnsi="Times New Roman" w:cs="Times New Roman"/>
            <w:color w:val="1F4E79"/>
            <w:u w:val="single"/>
            <w:sz w:val="18"/>
          </w:rPr>
          <w:t xml:space="preserve">протестующие в Мюнстере против Мерца, Times Now World</w:t>
        </w:r>
      </w:hyperlink>
      <w:r>
        <w:rPr>
          <w:color w:val="595959"/>
          <w:sz w:val="18"/>
        </w:rPr>
        <w:t xml:space="preserve"> · </w:t>
      </w:r>
      <w:hyperlink r:id="rId179">
        <w:r>
          <w:rPr>
            <w:rFonts w:ascii="Times New Roman" w:hAnsi="Times New Roman" w:cs="Times New Roman"/>
            <w:color w:val="1F4E79"/>
            <w:u w:val="single"/>
            <w:sz w:val="18"/>
          </w:rPr>
          <w:t xml:space="preserve">Мерц на вручении Вестфальской премии мира НАТО, tagesschau</w:t>
        </w:r>
      </w:hyperlink>
      <w:r>
        <w:rPr>
          <w:color w:val="595959"/>
          <w:sz w:val="18"/>
        </w:rPr>
        <w:t xml:space="preserve"> · </w:t>
      </w:r>
      <w:hyperlink r:id="rId180">
        <w:r>
          <w:rPr>
            <w:rFonts w:ascii="Times New Roman" w:hAnsi="Times New Roman" w:cs="Times New Roman"/>
            <w:color w:val="1F4E79"/>
            <w:u w:val="single"/>
            <w:sz w:val="18"/>
          </w:rPr>
          <w:t xml:space="preserve">протест в Мюнстере против премии для НАТО, SAT.1 NRW</w:t>
        </w:r>
      </w:hyperlink>
      <w:r>
        <w:rPr>
          <w:color w:val="595959"/>
          <w:sz w:val="18"/>
        </w:rPr>
        <w:t xml:space="preserve"> · </w:t>
      </w:r>
      <w:hyperlink r:id="rId181">
        <w:r>
          <w:rPr>
            <w:rFonts w:ascii="Times New Roman" w:hAnsi="Times New Roman" w:cs="Times New Roman"/>
            <w:color w:val="1F4E79"/>
            <w:u w:val="single"/>
            <w:sz w:val="18"/>
          </w:rPr>
          <w:t xml:space="preserve">смежное: политический кризис вокруг Мерца, Bloomberg, 30 сентября</w:t>
        </w:r>
      </w:hyperlink>
    </w:p>
    <w:p>
      <w:pPr>
        <w:keepNext/>
        <w:spacing w:before="280" w:after="120"/>
      </w:pPr>
      <w:r>
        <w:rPr>
          <w:b/>
          <w:sz w:val="26"/>
        </w:rPr>
        <w:t>22. Золотов вручил Кадырову погоны генерала армии</w:t>
      </w:r>
    </w:p>
    <w:p>
      <w:pPr>
        <w:jc w:val="both"/>
      </w:pPr>
      <w:r>
        <w:t>Директор Росгвардии Виктор Золотов вручил главе Чечни Рамзану Кадырову погоны генерала армии и краповый берет, сообщил ТАСС. Краповый берет — знак отличия бойцов спецподразделений Росгвардии.</w:t>
      </w:r>
    </w:p>
    <w:p>
      <w:pPr>
        <w:jc w:val="both"/>
      </w:pPr>
      <w:r>
        <w:t>Звание генерал-полковника Кадыров получил в октябре 2022 года.</w:t>
      </w:r>
    </w:p>
    <w:p>
      <w:pPr>
        <w:spacing w:after="80"/>
      </w:pPr>
      <w:r>
        <w:drawing>
          <wp:inline xmlns:a="http://schemas.openxmlformats.org/drawingml/2006/main" xmlns:pic="http://schemas.openxmlformats.org/drawingml/2006/picture">
            <wp:extent cx="5040000" cy="2837809"/>
            <wp:docPr id="22" name="Picture 22"/>
            <wp:cNvGraphicFramePr>
              <a:graphicFrameLocks noChangeAspect="1"/>
            </wp:cNvGraphicFramePr>
            <a:graphic>
              <a:graphicData uri="http://schemas.openxmlformats.org/drawingml/2006/picture">
                <pic:pic>
                  <pic:nvPicPr>
                    <pic:cNvPr id="0" name="image.jpg"/>
                    <pic:cNvPicPr/>
                  </pic:nvPicPr>
                  <pic:blipFill>
                    <a:blip r:embed="rId182"/>
                    <a:stretch>
                      <a:fillRect/>
                    </a:stretch>
                  </pic:blipFill>
                  <pic:spPr>
                    <a:xfrm>
                      <a:off x="0" y="0"/>
                      <a:ext cx="5040000" cy="2837809"/>
                    </a:xfrm>
                    <a:prstGeom prst="rect"/>
                  </pic:spPr>
                </pic:pic>
              </a:graphicData>
            </a:graphic>
          </wp:inline>
        </w:drawing>
      </w:r>
    </w:p>
    <w:p>
      <w:pPr>
        <w:spacing w:after="40"/>
      </w:pPr>
      <w:r>
        <w:rPr>
          <w:color w:val="595959"/>
          <w:sz w:val="18"/>
        </w:rPr>
        <w:t xml:space="preserve">Источник: </w:t>
      </w:r>
      <w:hyperlink r:id="rId183">
        <w:r>
          <w:rPr>
            <w:rFonts w:ascii="Times New Roman" w:hAnsi="Times New Roman" w:cs="Times New Roman"/>
            <w:color w:val="1F4E79"/>
            <w:u w:val="single"/>
            <w:sz w:val="18"/>
          </w:rPr>
          <w:t xml:space="preserve">t.me</w:t>
        </w:r>
      </w:hyperlink>
      <w:r>
        <w:rPr>
          <w:color w:val="595959"/>
          <w:sz w:val="18"/>
        </w:rPr>
        <w:t xml:space="preserve"> · </w:t>
      </w:r>
      <w:hyperlink r:id="rId184">
        <w:r>
          <w:rPr>
            <w:rFonts w:ascii="Times New Roman" w:hAnsi="Times New Roman" w:cs="Times New Roman"/>
            <w:color w:val="1F4E79"/>
            <w:u w:val="single"/>
            <w:sz w:val="18"/>
          </w:rPr>
          <w:t xml:space="preserve">lenta.ru</w:t>
        </w:r>
      </w:hyperlink>
      <w:r>
        <w:rPr>
          <w:color w:val="595959"/>
          <w:sz w:val="18"/>
        </w:rPr>
        <w:t xml:space="preserve"> · </w:t>
      </w:r>
      <w:hyperlink r:id="rId185">
        <w:r>
          <w:rPr>
            <w:rFonts w:ascii="Times New Roman" w:hAnsi="Times New Roman" w:cs="Times New Roman"/>
            <w:color w:val="1F4E79"/>
            <w:u w:val="single"/>
            <w:sz w:val="18"/>
          </w:rPr>
          <w:t xml:space="preserve">interfax.ru</w:t>
        </w:r>
      </w:hyperlink>
    </w:p>
    <w:p>
      <w:pPr>
        <w:spacing w:after="40"/>
      </w:pPr>
      <w:r>
        <w:rPr>
          <w:color w:val="595959"/>
          <w:sz w:val="18"/>
        </w:rPr>
        <w:t xml:space="preserve">Видео: </w:t>
      </w:r>
      <w:hyperlink r:id="rId183">
        <w:r>
          <w:rPr>
            <w:rFonts w:ascii="Times New Roman" w:hAnsi="Times New Roman" w:cs="Times New Roman"/>
            <w:color w:val="1F4E79"/>
            <w:u w:val="single"/>
            <w:sz w:val="18"/>
          </w:rPr>
          <w:t xml:space="preserve">вручение погон и берета, ТАСС</w:t>
        </w:r>
      </w:hyperlink>
      <w:r>
        <w:rPr>
          <w:color w:val="595959"/>
          <w:sz w:val="18"/>
        </w:rPr>
        <w:t xml:space="preserve"> · </w:t>
      </w:r>
      <w:hyperlink r:id="rId186">
        <w:r>
          <w:rPr>
            <w:rFonts w:ascii="Times New Roman" w:hAnsi="Times New Roman" w:cs="Times New Roman"/>
            <w:color w:val="1F4E79"/>
            <w:u w:val="single"/>
            <w:sz w:val="18"/>
          </w:rPr>
          <w:t xml:space="preserve">смежное: Кадыров на Дне молодёжи Чечни, Telegram Кадырова, 2 октября</w:t>
        </w:r>
      </w:hyperlink>
      <w:r>
        <w:rPr>
          <w:color w:val="595959"/>
          <w:sz w:val="18"/>
        </w:rPr>
        <w:t xml:space="preserve"> · </w:t>
      </w:r>
      <w:hyperlink r:id="rId187">
        <w:r>
          <w:rPr>
            <w:rFonts w:ascii="Times New Roman" w:hAnsi="Times New Roman" w:cs="Times New Roman"/>
            <w:color w:val="1F4E79"/>
            <w:u w:val="single"/>
            <w:sz w:val="18"/>
          </w:rPr>
          <w:t xml:space="preserve">смежное: Кадыров в новом районе Грозного, Telegram Кадырова, 2 октября</w:t>
        </w:r>
      </w:hyperlink>
      <w:r>
        <w:rPr>
          <w:color w:val="595959"/>
          <w:sz w:val="18"/>
        </w:rPr>
        <w:t xml:space="preserve"> · </w:t>
      </w:r>
      <w:hyperlink r:id="rId188">
        <w:r>
          <w:rPr>
            <w:rFonts w:ascii="Times New Roman" w:hAnsi="Times New Roman" w:cs="Times New Roman"/>
            <w:color w:val="1F4E79"/>
            <w:u w:val="single"/>
            <w:sz w:val="18"/>
          </w:rPr>
          <w:t xml:space="preserve">смежное: Кадыров на видеоконференции с Путиным, мэрия Грозного, 30 сентября</w:t>
        </w:r>
      </w:hyperlink>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interfax.ru/russia/1120007" TargetMode="External"/><Relationship Id="rId11" Type="http://schemas.openxmlformats.org/officeDocument/2006/relationships/hyperlink" Target="http://kremlin.ru/events/president/news/80912" TargetMode="External"/><Relationship Id="rId12" Type="http://schemas.openxmlformats.org/officeDocument/2006/relationships/hyperlink" Target="http://kremlin.ru/events/president/news/80913" TargetMode="External"/><Relationship Id="rId13" Type="http://schemas.openxmlformats.org/officeDocument/2006/relationships/hyperlink" Target="https://www.interfax.ru/russia/1120031" TargetMode="External"/><Relationship Id="rId14" Type="http://schemas.openxmlformats.org/officeDocument/2006/relationships/hyperlink" Target="https://www.1tv.ru/news/2026-10-02/554920" TargetMode="External"/><Relationship Id="rId15" Type="http://schemas.openxmlformats.org/officeDocument/2006/relationships/hyperlink" Target="https://t.me/mod_russia/67862" TargetMode="External"/><Relationship Id="rId16" Type="http://schemas.openxmlformats.org/officeDocument/2006/relationships/hyperlink" Target="https://rutube.ru/video/ea2fd90871d20eb3681664e3ae7ad6ba/" TargetMode="External"/><Relationship Id="rId17" Type="http://schemas.openxmlformats.org/officeDocument/2006/relationships/image" Target="media/image2.jpg"/><Relationship Id="rId18" Type="http://schemas.openxmlformats.org/officeDocument/2006/relationships/hyperlink" Target="https://ria.ru/20261002/peskov-2121673883.html" TargetMode="External"/><Relationship Id="rId19" Type="http://schemas.openxmlformats.org/officeDocument/2006/relationships/hyperlink" Target="https://ria.ru/20261002/rossija-2121672698.html" TargetMode="External"/><Relationship Id="rId20" Type="http://schemas.openxmlformats.org/officeDocument/2006/relationships/hyperlink" Target="https://www.interfax.ru/russia/1120044" TargetMode="External"/><Relationship Id="rId21" Type="http://schemas.openxmlformats.org/officeDocument/2006/relationships/hyperlink" Target="https://iz.ru/2177331/video/peskov-ob-initciative-turtcii-i-oon-po-prekrashcheniiu-ognia-v-chernom-more" TargetMode="External"/><Relationship Id="rId22" Type="http://schemas.openxmlformats.org/officeDocument/2006/relationships/hyperlink" Target="http://kremlin.ru/events/president/news/80910" TargetMode="External"/><Relationship Id="rId23" Type="http://schemas.openxmlformats.org/officeDocument/2006/relationships/hyperlink" Target="https://www.1tv.ru/news/2026-10-02/554924" TargetMode="External"/><Relationship Id="rId24" Type="http://schemas.openxmlformats.org/officeDocument/2006/relationships/hyperlink" Target="https://rutube.ru/video/19549f5ff294812158f894fc33b03274/" TargetMode="External"/><Relationship Id="rId25" Type="http://schemas.openxmlformats.org/officeDocument/2006/relationships/hyperlink" Target="https://rutube.ru/video/86694d15c644079c05f287d4e78d11d8/" TargetMode="External"/><Relationship Id="rId26" Type="http://schemas.openxmlformats.org/officeDocument/2006/relationships/image" Target="media/image3.jpg"/><Relationship Id="rId27" Type="http://schemas.openxmlformats.org/officeDocument/2006/relationships/hyperlink" Target="https://www.interfax.ru/world/1120083" TargetMode="External"/><Relationship Id="rId28" Type="http://schemas.openxmlformats.org/officeDocument/2006/relationships/hyperlink" Target="https://www.interfax.ru/world/1120081" TargetMode="External"/><Relationship Id="rId29" Type="http://schemas.openxmlformats.org/officeDocument/2006/relationships/hyperlink" Target="https://www.interfax.ru/world/1120082" TargetMode="External"/><Relationship Id="rId30" Type="http://schemas.openxmlformats.org/officeDocument/2006/relationships/hyperlink" Target="https://ria.ru/20261003/klichko-2121961651.html" TargetMode="External"/><Relationship Id="rId31" Type="http://schemas.openxmlformats.org/officeDocument/2006/relationships/hyperlink" Target="https://www.1tv.ru/news/2026-10-03/554936" TargetMode="External"/><Relationship Id="rId32" Type="http://schemas.openxmlformats.org/officeDocument/2006/relationships/hyperlink" Target="https://www.1tv.ru/news/2026-10-03/554955" TargetMode="External"/><Relationship Id="rId33" Type="http://schemas.openxmlformats.org/officeDocument/2006/relationships/hyperlink" Target="https://www.1tv.ru/news/2026-10-02/554922" TargetMode="External"/><Relationship Id="rId34" Type="http://schemas.openxmlformats.org/officeDocument/2006/relationships/hyperlink" Target="https://rutube.ru/video/1142b1ca5eccebaeb9c08d6ffcf0f388/" TargetMode="External"/><Relationship Id="rId35" Type="http://schemas.openxmlformats.org/officeDocument/2006/relationships/image" Target="media/image4.jpg"/><Relationship Id="rId36" Type="http://schemas.openxmlformats.org/officeDocument/2006/relationships/hyperlink" Target="https://www.interfax.ru/russia/1120109" TargetMode="External"/><Relationship Id="rId37" Type="http://schemas.openxmlformats.org/officeDocument/2006/relationships/hyperlink" Target="https://www.interfax.ru/russia/1119905" TargetMode="External"/><Relationship Id="rId38" Type="http://schemas.openxmlformats.org/officeDocument/2006/relationships/hyperlink" Target="https://www.interfax.ru/russia/1120108" TargetMode="External"/><Relationship Id="rId39" Type="http://schemas.openxmlformats.org/officeDocument/2006/relationships/hyperlink" Target="https://t.me/mod_russia/67856" TargetMode="External"/><Relationship Id="rId40" Type="http://schemas.openxmlformats.org/officeDocument/2006/relationships/hyperlink" Target="https://t.me/mod_russia/67897" TargetMode="External"/><Relationship Id="rId41" Type="http://schemas.openxmlformats.org/officeDocument/2006/relationships/hyperlink" Target="https://t.me/mod_russia/67854" TargetMode="External"/><Relationship Id="rId42" Type="http://schemas.openxmlformats.org/officeDocument/2006/relationships/hyperlink" Target="https://www.1tv.ru/news/2026-10-03/554956" TargetMode="External"/><Relationship Id="rId43" Type="http://schemas.openxmlformats.org/officeDocument/2006/relationships/hyperlink" Target="https://rutube.ru/video/2f3573b4abcfe036931d13623044c84a/" TargetMode="External"/><Relationship Id="rId44" Type="http://schemas.openxmlformats.org/officeDocument/2006/relationships/image" Target="media/image5.jpg"/><Relationship Id="rId45" Type="http://schemas.openxmlformats.org/officeDocument/2006/relationships/hyperlink" Target="https://www.1tv.ru/news/2026-10-03/554938" TargetMode="External"/><Relationship Id="rId46" Type="http://schemas.openxmlformats.org/officeDocument/2006/relationships/hyperlink" Target="https://rutube.ru/video/f617cfc055801a1330021cd479f1b612/" TargetMode="External"/><Relationship Id="rId47" Type="http://schemas.openxmlformats.org/officeDocument/2006/relationships/hyperlink" Target="https://rutube.ru/video/27342844da71946c124c354ac542d277/" TargetMode="External"/><Relationship Id="rId48" Type="http://schemas.openxmlformats.org/officeDocument/2006/relationships/image" Target="media/image6.jpg"/><Relationship Id="rId49" Type="http://schemas.openxmlformats.org/officeDocument/2006/relationships/hyperlink" Target="https://www.interfax.ru/world/1120096" TargetMode="External"/><Relationship Id="rId50" Type="http://schemas.openxmlformats.org/officeDocument/2006/relationships/hyperlink" Target="https://www.interfax.ru/world/1120076" TargetMode="External"/><Relationship Id="rId51" Type="http://schemas.openxmlformats.org/officeDocument/2006/relationships/hyperlink" Target="https://www.interfax.ru/world/1120070" TargetMode="External"/><Relationship Id="rId52" Type="http://schemas.openxmlformats.org/officeDocument/2006/relationships/hyperlink" Target="https://www.interfax.ru/world/1120066" TargetMode="External"/><Relationship Id="rId53" Type="http://schemas.openxmlformats.org/officeDocument/2006/relationships/hyperlink" Target="https://www.interfax.ru/world/1120033" TargetMode="External"/><Relationship Id="rId54" Type="http://schemas.openxmlformats.org/officeDocument/2006/relationships/hyperlink" Target="https://www.interfax.ru/russia/1119914" TargetMode="External"/><Relationship Id="rId55" Type="http://schemas.openxmlformats.org/officeDocument/2006/relationships/hyperlink" Target="https://www.1tv.ru/news/2026-10-03/554939" TargetMode="External"/><Relationship Id="rId56" Type="http://schemas.openxmlformats.org/officeDocument/2006/relationships/hyperlink" Target="https://www.aljazeera.com/news/2026/10/2/new-aircraft-carrier-10000-us-troops-is-the-iran-war-about-to-escalate" TargetMode="External"/><Relationship Id="rId57" Type="http://schemas.openxmlformats.org/officeDocument/2006/relationships/hyperlink" Target="https://www.youtube.com/watch?v=ndUOyrrvhHk" TargetMode="External"/><Relationship Id="rId58" Type="http://schemas.openxmlformats.org/officeDocument/2006/relationships/hyperlink" Target="https://www.youtube.com/watch?v=A3l-5k4-Bhk" TargetMode="External"/><Relationship Id="rId59" Type="http://schemas.openxmlformats.org/officeDocument/2006/relationships/hyperlink" Target="https://www.youtube.com/watch?v=T0tKgSo43aA" TargetMode="External"/><Relationship Id="rId60" Type="http://schemas.openxmlformats.org/officeDocument/2006/relationships/image" Target="media/image7.jpg"/><Relationship Id="rId61" Type="http://schemas.openxmlformats.org/officeDocument/2006/relationships/hyperlink" Target="https://www.interfax.ru/world/1120058" TargetMode="External"/><Relationship Id="rId62" Type="http://schemas.openxmlformats.org/officeDocument/2006/relationships/hyperlink" Target="https://www.interfax.ru/business/1119991" TargetMode="External"/><Relationship Id="rId63" Type="http://schemas.openxmlformats.org/officeDocument/2006/relationships/hyperlink" Target="https://www.interfax.ru/world/1120003" TargetMode="External"/><Relationship Id="rId64" Type="http://schemas.openxmlformats.org/officeDocument/2006/relationships/hyperlink" Target="https://www.interfax.ru/russia/1119947" TargetMode="External"/><Relationship Id="rId65" Type="http://schemas.openxmlformats.org/officeDocument/2006/relationships/hyperlink" Target="https://www.youtube.com/watch?v=83R1jW3DUSs" TargetMode="External"/><Relationship Id="rId66" Type="http://schemas.openxmlformats.org/officeDocument/2006/relationships/hyperlink" Target="https://www.youtube.com/watch?v=PhfPrfYJWZo" TargetMode="External"/><Relationship Id="rId67" Type="http://schemas.openxmlformats.org/officeDocument/2006/relationships/hyperlink" Target="https://rutube.ru/video/40c1202e45ef3eebc68f61640e547861/" TargetMode="External"/><Relationship Id="rId68" Type="http://schemas.openxmlformats.org/officeDocument/2006/relationships/hyperlink" Target="https://rutube.ru/video/321f112e4ac3155e0e59d5a228a2f6ae/" TargetMode="External"/><Relationship Id="rId69" Type="http://schemas.openxmlformats.org/officeDocument/2006/relationships/hyperlink" Target="https://rutube.ru/video/972a24a3d60636eef52d4d509ad15a9d/" TargetMode="External"/><Relationship Id="rId70" Type="http://schemas.openxmlformats.org/officeDocument/2006/relationships/image" Target="media/image8.jpg"/><Relationship Id="rId71" Type="http://schemas.openxmlformats.org/officeDocument/2006/relationships/hyperlink" Target="https://www.interfax.ru/world/1119983" TargetMode="External"/><Relationship Id="rId72" Type="http://schemas.openxmlformats.org/officeDocument/2006/relationships/hyperlink" Target="https://ria.ru/20261002/mishustin-2121717665.html" TargetMode="External"/><Relationship Id="rId73" Type="http://schemas.openxmlformats.org/officeDocument/2006/relationships/hyperlink" Target="https://www.interfax.ru/russia/1119919" TargetMode="External"/><Relationship Id="rId74" Type="http://schemas.openxmlformats.org/officeDocument/2006/relationships/hyperlink" Target="https://t.me/government_rus/33216" TargetMode="External"/><Relationship Id="rId75" Type="http://schemas.openxmlformats.org/officeDocument/2006/relationships/hyperlink" Target="https://www.1tv.ru/news/2026-10-02/554926" TargetMode="External"/><Relationship Id="rId76" Type="http://schemas.openxmlformats.org/officeDocument/2006/relationships/hyperlink" Target="https://t.me/government_rus/33217" TargetMode="External"/><Relationship Id="rId77" Type="http://schemas.openxmlformats.org/officeDocument/2006/relationships/hyperlink" Target="https://rutube.ru/video/60f6c5fee27049ee7c487dcdb09885e1/" TargetMode="External"/><Relationship Id="rId78" Type="http://schemas.openxmlformats.org/officeDocument/2006/relationships/hyperlink" Target="https://rutube.ru/video/a8f3437eb1b9f12a57c5be94c9a5bce4/" TargetMode="External"/><Relationship Id="rId79" Type="http://schemas.openxmlformats.org/officeDocument/2006/relationships/image" Target="media/image9.jpg"/><Relationship Id="rId80" Type="http://schemas.openxmlformats.org/officeDocument/2006/relationships/hyperlink" Target="https://ria.ru/20261003/minsk-2121955017.html" TargetMode="External"/><Relationship Id="rId81" Type="http://schemas.openxmlformats.org/officeDocument/2006/relationships/hyperlink" Target="https://www.interfax.ru/world/1119925" TargetMode="External"/><Relationship Id="rId82" Type="http://schemas.openxmlformats.org/officeDocument/2006/relationships/hyperlink" Target="https://t.me/pul_1/22910" TargetMode="External"/><Relationship Id="rId83" Type="http://schemas.openxmlformats.org/officeDocument/2006/relationships/hyperlink" Target="https://t.me/government_rus/33215" TargetMode="External"/><Relationship Id="rId84" Type="http://schemas.openxmlformats.org/officeDocument/2006/relationships/hyperlink" Target="https://rutube.ru/video/4eb720eb3f758a6dcc96313fea862210/" TargetMode="External"/><Relationship Id="rId85" Type="http://schemas.openxmlformats.org/officeDocument/2006/relationships/hyperlink" Target="https://rutube.ru/video/d839564915889832906f4132ff40fd06/" TargetMode="External"/><Relationship Id="rId86" Type="http://schemas.openxmlformats.org/officeDocument/2006/relationships/hyperlink" Target="https://rutube.ru/video/fa528f0720d1c79ca7ddaa4cef95e3bb/" TargetMode="External"/><Relationship Id="rId87" Type="http://schemas.openxmlformats.org/officeDocument/2006/relationships/image" Target="media/image10.jpg"/><Relationship Id="rId88" Type="http://schemas.openxmlformats.org/officeDocument/2006/relationships/hyperlink" Target="https://ria.ru/20261003/putin-2121962827.html" TargetMode="External"/><Relationship Id="rId89" Type="http://schemas.openxmlformats.org/officeDocument/2006/relationships/hyperlink" Target="https://ria.ru/20261003/rossija-2121963062.html" TargetMode="External"/><Relationship Id="rId90" Type="http://schemas.openxmlformats.org/officeDocument/2006/relationships/hyperlink" Target="https://www.1tv.ru/news/2026-10-02/554929" TargetMode="External"/><Relationship Id="rId91" Type="http://schemas.openxmlformats.org/officeDocument/2006/relationships/hyperlink" Target="https://t.me/tass_agency/398604" TargetMode="External"/><Relationship Id="rId92" Type="http://schemas.openxmlformats.org/officeDocument/2006/relationships/hyperlink" Target="https://rutube.ru/video/e6599089ecd571d2fe52a3c025056884/" TargetMode="External"/><Relationship Id="rId93" Type="http://schemas.openxmlformats.org/officeDocument/2006/relationships/hyperlink" Target="https://www.youtube.com/watch?v=tNf2zavCiW4" TargetMode="External"/><Relationship Id="rId94" Type="http://schemas.openxmlformats.org/officeDocument/2006/relationships/hyperlink" Target="https://www.youtube.com/watch?v=pqLMHnZDut8" TargetMode="External"/><Relationship Id="rId95" Type="http://schemas.openxmlformats.org/officeDocument/2006/relationships/image" Target="media/image11.jpg"/><Relationship Id="rId96" Type="http://schemas.openxmlformats.org/officeDocument/2006/relationships/hyperlink" Target="https://www.interfax.ru/russia/1119890" TargetMode="External"/><Relationship Id="rId97" Type="http://schemas.openxmlformats.org/officeDocument/2006/relationships/hyperlink" Target="https://www.interfax.ru/russia/1119965" TargetMode="External"/><Relationship Id="rId98" Type="http://schemas.openxmlformats.org/officeDocument/2006/relationships/hyperlink" Target="https://t.me/sovfedinfo/8260" TargetMode="External"/><Relationship Id="rId99" Type="http://schemas.openxmlformats.org/officeDocument/2006/relationships/hyperlink" Target="https://t.me/sovfedinfo/8251" TargetMode="External"/><Relationship Id="rId100" Type="http://schemas.openxmlformats.org/officeDocument/2006/relationships/hyperlink" Target="https://t.me/sovfedinfo/8259" TargetMode="External"/><Relationship Id="rId101" Type="http://schemas.openxmlformats.org/officeDocument/2006/relationships/hyperlink" Target="https://rutube.ru/video/d8e9ac7b80422b62be2f41668696b949/" TargetMode="External"/><Relationship Id="rId102" Type="http://schemas.openxmlformats.org/officeDocument/2006/relationships/hyperlink" Target="https://rutube.ru/video/7c814c9633f11252acc524dc3fccd546/" TargetMode="External"/><Relationship Id="rId103" Type="http://schemas.openxmlformats.org/officeDocument/2006/relationships/hyperlink" Target="https://www.1tv.ru/news/2026-10-02/554928" TargetMode="External"/><Relationship Id="rId104" Type="http://schemas.openxmlformats.org/officeDocument/2006/relationships/image" Target="media/image12.jpg"/><Relationship Id="rId105" Type="http://schemas.openxmlformats.org/officeDocument/2006/relationships/hyperlink" Target="https://ria.ru/20261002/politika-2121915353.html" TargetMode="External"/><Relationship Id="rId106" Type="http://schemas.openxmlformats.org/officeDocument/2006/relationships/hyperlink" Target="http://kremlin.ru/events/president/news/80914" TargetMode="External"/><Relationship Id="rId107" Type="http://schemas.openxmlformats.org/officeDocument/2006/relationships/hyperlink" Target="https://ria.ru/20261002/putin-2121877597.html" TargetMode="External"/><Relationship Id="rId108" Type="http://schemas.openxmlformats.org/officeDocument/2006/relationships/hyperlink" Target="https://www.1tv.ru/news/2026-10-02/554921" TargetMode="External"/><Relationship Id="rId109" Type="http://schemas.openxmlformats.org/officeDocument/2006/relationships/hyperlink" Target="https://rutube.ru/video/f7f1fdca5b71ba49d429f8043cae8389/" TargetMode="External"/><Relationship Id="rId110" Type="http://schemas.openxmlformats.org/officeDocument/2006/relationships/hyperlink" Target="https://rutube.ru/video/ec0e76262788bd286b8bdb5428b90b3f/" TargetMode="External"/><Relationship Id="rId111" Type="http://schemas.openxmlformats.org/officeDocument/2006/relationships/hyperlink" Target="https://rutube.ru/video/ae5b88642c69c5cf8911994ed756a166/" TargetMode="External"/><Relationship Id="rId112" Type="http://schemas.openxmlformats.org/officeDocument/2006/relationships/image" Target="media/image13.jpg"/><Relationship Id="rId113" Type="http://schemas.openxmlformats.org/officeDocument/2006/relationships/hyperlink" Target="https://www.interfax.ru/russia/1119937" TargetMode="External"/><Relationship Id="rId114" Type="http://schemas.openxmlformats.org/officeDocument/2006/relationships/hyperlink" Target="https://www.1tv.ru/news/2026-10-02/554927" TargetMode="External"/><Relationship Id="rId115" Type="http://schemas.openxmlformats.org/officeDocument/2006/relationships/hyperlink" Target="https://t.me/government_rus/33226" TargetMode="External"/><Relationship Id="rId116" Type="http://schemas.openxmlformats.org/officeDocument/2006/relationships/hyperlink" Target="https://rutube.ru/video/0e59c3d1d3baf9690a2f7e2c01b6c06f/" TargetMode="External"/><Relationship Id="rId117" Type="http://schemas.openxmlformats.org/officeDocument/2006/relationships/hyperlink" Target="https://rutube.ru/video/2c453d4385c74bb02fa7c44be95cfe4a/" TargetMode="External"/><Relationship Id="rId118" Type="http://schemas.openxmlformats.org/officeDocument/2006/relationships/image" Target="media/image14.jpg"/><Relationship Id="rId119" Type="http://schemas.openxmlformats.org/officeDocument/2006/relationships/hyperlink" Target="https://ria.ru/20261002/svo-2121917871.html" TargetMode="External"/><Relationship Id="rId120" Type="http://schemas.openxmlformats.org/officeDocument/2006/relationships/hyperlink" Target="https://www.1tv.ru/news/2026-10-02/554923" TargetMode="External"/><Relationship Id="rId121" Type="http://schemas.openxmlformats.org/officeDocument/2006/relationships/hyperlink" Target="https://rutube.ru/video/7334f7bc5d4bdb1b29b0a41fd46b8e8e/" TargetMode="External"/><Relationship Id="rId122" Type="http://schemas.openxmlformats.org/officeDocument/2006/relationships/hyperlink" Target="https://rutube.ru/video/5a224732f9e881494834d42b20e2db88/" TargetMode="External"/><Relationship Id="rId123" Type="http://schemas.openxmlformats.org/officeDocument/2006/relationships/hyperlink" Target="https://rutube.ru/video/1ead24515b8d2f1b6567f57f0f3a822a/" TargetMode="External"/><Relationship Id="rId124" Type="http://schemas.openxmlformats.org/officeDocument/2006/relationships/image" Target="media/image15.jpg"/><Relationship Id="rId125" Type="http://schemas.openxmlformats.org/officeDocument/2006/relationships/hyperlink" Target="https://www.interfax.ru/world/1120067" TargetMode="External"/><Relationship Id="rId126" Type="http://schemas.openxmlformats.org/officeDocument/2006/relationships/hyperlink" Target="https://www.interfax.ru/world/1120062" TargetMode="External"/><Relationship Id="rId127" Type="http://schemas.openxmlformats.org/officeDocument/2006/relationships/hyperlink" Target="https://www.interfax.ru/world/1119909" TargetMode="External"/><Relationship Id="rId128" Type="http://schemas.openxmlformats.org/officeDocument/2006/relationships/hyperlink" Target="https://www.interfax.ru/russia/1119896" TargetMode="External"/><Relationship Id="rId129" Type="http://schemas.openxmlformats.org/officeDocument/2006/relationships/hyperlink" Target="https://www.youtube.com/watch?v=oW31swuZgqg" TargetMode="External"/><Relationship Id="rId130" Type="http://schemas.openxmlformats.org/officeDocument/2006/relationships/hyperlink" Target="https://www.youtube.com/watch?v=rCQoKqxxs7k" TargetMode="External"/><Relationship Id="rId131" Type="http://schemas.openxmlformats.org/officeDocument/2006/relationships/hyperlink" Target="https://www.youtube.com/watch?v=AP-RNyC-_84" TargetMode="External"/><Relationship Id="rId132" Type="http://schemas.openxmlformats.org/officeDocument/2006/relationships/hyperlink" Target="https://www.youtube.com/watch?v=A7cHisF8dTY" TargetMode="External"/><Relationship Id="rId133" Type="http://schemas.openxmlformats.org/officeDocument/2006/relationships/hyperlink" Target="https://www.youtube.com/watch?v=IL39vSgZSwQ" TargetMode="External"/><Relationship Id="rId134" Type="http://schemas.openxmlformats.org/officeDocument/2006/relationships/image" Target="media/image16.jpg"/><Relationship Id="rId135" Type="http://schemas.openxmlformats.org/officeDocument/2006/relationships/hyperlink" Target="https://ria.ru/20261003/latvija-2121962000.html" TargetMode="External"/><Relationship Id="rId136" Type="http://schemas.openxmlformats.org/officeDocument/2006/relationships/hyperlink" Target="https://www.youtube.com/watch?v=llsu1R1e1CM" TargetMode="External"/><Relationship Id="rId137" Type="http://schemas.openxmlformats.org/officeDocument/2006/relationships/hyperlink" Target="https://www.youtube.com/watch?v=3-VEPYGtlc4" TargetMode="External"/><Relationship Id="rId138" Type="http://schemas.openxmlformats.org/officeDocument/2006/relationships/hyperlink" Target="https://www.youtube.com/watch?v=wg9eBYE6K5s" TargetMode="External"/><Relationship Id="rId139" Type="http://schemas.openxmlformats.org/officeDocument/2006/relationships/hyperlink" Target="https://www.youtube.com/watch?v=kblayZ67N_I" TargetMode="External"/><Relationship Id="rId140" Type="http://schemas.openxmlformats.org/officeDocument/2006/relationships/hyperlink" Target="https://www.youtube.com/watch?v=e1cIH4Gws9g" TargetMode="External"/><Relationship Id="rId141" Type="http://schemas.openxmlformats.org/officeDocument/2006/relationships/image" Target="media/image17.jpg"/><Relationship Id="rId142" Type="http://schemas.openxmlformats.org/officeDocument/2006/relationships/hyperlink" Target="https://www.interfax.ru/world/1119872" TargetMode="External"/><Relationship Id="rId143" Type="http://schemas.openxmlformats.org/officeDocument/2006/relationships/hyperlink" Target="https://www.aljazeera.com/news/2026/10/1/eritrea-severs-diplomatic-ties-with-ethiopia-in-tit-for-tat-move" TargetMode="External"/><Relationship Id="rId144" Type="http://schemas.openxmlformats.org/officeDocument/2006/relationships/hyperlink" Target="https://www.aljazeera.com/news/2026/10/2/ethiopia-eritrea-break-ties-does-the-conflict-risk-becoming-regional-war" TargetMode="External"/><Relationship Id="rId145" Type="http://schemas.openxmlformats.org/officeDocument/2006/relationships/hyperlink" Target="https://www.aljazeera.com/video/newsfeed/2026/10/2/eritrea-severs-diplomatic-ties-with-ethiopia-in-row-over-tigray" TargetMode="External"/><Relationship Id="rId146" Type="http://schemas.openxmlformats.org/officeDocument/2006/relationships/hyperlink" Target="https://www.youtube.com/watch?v=4R7_8aBU2po" TargetMode="External"/><Relationship Id="rId147" Type="http://schemas.openxmlformats.org/officeDocument/2006/relationships/hyperlink" Target="https://www.youtube.com/watch?v=O4CnpFh93RE" TargetMode="External"/><Relationship Id="rId148" Type="http://schemas.openxmlformats.org/officeDocument/2006/relationships/hyperlink" Target="https://www.youtube.com/watch?v=FdK8eqvQtys" TargetMode="External"/><Relationship Id="rId149" Type="http://schemas.openxmlformats.org/officeDocument/2006/relationships/hyperlink" Target="https://www.youtube.com/watch?v=6Z5h--N7rEI" TargetMode="External"/><Relationship Id="rId150" Type="http://schemas.openxmlformats.org/officeDocument/2006/relationships/image" Target="media/image18.jpg"/><Relationship Id="rId151" Type="http://schemas.openxmlformats.org/officeDocument/2006/relationships/hyperlink" Target="https://www.interfax.ru/world/1119942" TargetMode="External"/><Relationship Id="rId152" Type="http://schemas.openxmlformats.org/officeDocument/2006/relationships/hyperlink" Target="https://www.interfax.ru/world/1120006" TargetMode="External"/><Relationship Id="rId153" Type="http://schemas.openxmlformats.org/officeDocument/2006/relationships/hyperlink" Target="https://www.youtube.com/watch?v=ZHC6AJP5cuU" TargetMode="External"/><Relationship Id="rId154" Type="http://schemas.openxmlformats.org/officeDocument/2006/relationships/hyperlink" Target="https://www.youtube.com/watch?v=8VnpmDyL9h4" TargetMode="External"/><Relationship Id="rId155" Type="http://schemas.openxmlformats.org/officeDocument/2006/relationships/hyperlink" Target="https://www.youtube.com/watch?v=-1sJiERh1gQ" TargetMode="External"/><Relationship Id="rId156" Type="http://schemas.openxmlformats.org/officeDocument/2006/relationships/hyperlink" Target="https://www.youtube.com/watch?v=BBQrpe0cXe8" TargetMode="External"/><Relationship Id="rId157" Type="http://schemas.openxmlformats.org/officeDocument/2006/relationships/hyperlink" Target="https://www.youtube.com/watch?v=fK4x5TaPnw4" TargetMode="External"/><Relationship Id="rId158" Type="http://schemas.openxmlformats.org/officeDocument/2006/relationships/image" Target="media/image19.jpg"/><Relationship Id="rId159" Type="http://schemas.openxmlformats.org/officeDocument/2006/relationships/hyperlink" Target="https://www.interfax.ru/world/1119929" TargetMode="External"/><Relationship Id="rId160" Type="http://schemas.openxmlformats.org/officeDocument/2006/relationships/hyperlink" Target="https://www.interfax.ru/world/1120051" TargetMode="External"/><Relationship Id="rId161" Type="http://schemas.openxmlformats.org/officeDocument/2006/relationships/hyperlink" Target="https://www.france24.com/en/middle-east/20261002-saudi-led-coalition-houthis-striking-medina-power-station" TargetMode="External"/><Relationship Id="rId162" Type="http://schemas.openxmlformats.org/officeDocument/2006/relationships/hyperlink" Target="https://www.youtube.com/watch?v=ypIssdCTQlg" TargetMode="External"/><Relationship Id="rId163" Type="http://schemas.openxmlformats.org/officeDocument/2006/relationships/hyperlink" Target="https://www.youtube.com/watch?v=2DzXYaTVFY8" TargetMode="External"/><Relationship Id="rId164" Type="http://schemas.openxmlformats.org/officeDocument/2006/relationships/hyperlink" Target="https://www.youtube.com/watch?v=tJ4tiix2UVo" TargetMode="External"/><Relationship Id="rId165" Type="http://schemas.openxmlformats.org/officeDocument/2006/relationships/hyperlink" Target="https://rutube.ru/video/dbebde366986897d64c225c848e7f38e/" TargetMode="External"/><Relationship Id="rId166" Type="http://schemas.openxmlformats.org/officeDocument/2006/relationships/image" Target="media/image20.jpg"/><Relationship Id="rId167" Type="http://schemas.openxmlformats.org/officeDocument/2006/relationships/hyperlink" Target="https://www.interfax.ru/world/1120014" TargetMode="External"/><Relationship Id="rId168" Type="http://schemas.openxmlformats.org/officeDocument/2006/relationships/hyperlink" Target="https://www.boursorama.com/actualite-economique/actualites/blocage-des-lycees-un-vendredi-sous-haute-tension-564-etablissements-perturbes-a34ffcd77c3d705dd5e6e6ecd303139c" TargetMode="External"/><Relationship Id="rId169" Type="http://schemas.openxmlformats.org/officeDocument/2006/relationships/hyperlink" Target="https://fr.euronews.com/2026/10/02/400-lycees-fermes-plus-de-2-000-interpellations-la-mobilisation-lyceenne-ne-faiblit-pas" TargetMode="External"/><Relationship Id="rId170" Type="http://schemas.openxmlformats.org/officeDocument/2006/relationships/hyperlink" Target="https://www.1tv.ru/news/2026-10-03/554940" TargetMode="External"/><Relationship Id="rId171" Type="http://schemas.openxmlformats.org/officeDocument/2006/relationships/hyperlink" Target="https://www.1tv.ru/news/2026-10-02/554930" TargetMode="External"/><Relationship Id="rId172" Type="http://schemas.openxmlformats.org/officeDocument/2006/relationships/hyperlink" Target="https://www.youtube.com/watch?v=E4oM8Biu6N8" TargetMode="External"/><Relationship Id="rId173" Type="http://schemas.openxmlformats.org/officeDocument/2006/relationships/hyperlink" Target="https://www.youtube.com/watch?v=XWMnLbpjXgo" TargetMode="External"/><Relationship Id="rId174" Type="http://schemas.openxmlformats.org/officeDocument/2006/relationships/hyperlink" Target="https://rutube.ru/video/61ce77600886c3ddc45a680582588581/" TargetMode="External"/><Relationship Id="rId175" Type="http://schemas.openxmlformats.org/officeDocument/2006/relationships/image" Target="media/image21.jpg"/><Relationship Id="rId176" Type="http://schemas.openxmlformats.org/officeDocument/2006/relationships/hyperlink" Target="https://www.interfax.ru/world/1120047" TargetMode="External"/><Relationship Id="rId177" Type="http://schemas.openxmlformats.org/officeDocument/2006/relationships/hyperlink" Target="https://www.1tv.ru/news/2026-10-02/554931" TargetMode="External"/><Relationship Id="rId178" Type="http://schemas.openxmlformats.org/officeDocument/2006/relationships/hyperlink" Target="https://www.youtube.com/watch?v=mZy2cuTb7P4" TargetMode="External"/><Relationship Id="rId179" Type="http://schemas.openxmlformats.org/officeDocument/2006/relationships/hyperlink" Target="https://www.youtube.com/watch?v=4phYYcWyXoc" TargetMode="External"/><Relationship Id="rId180" Type="http://schemas.openxmlformats.org/officeDocument/2006/relationships/hyperlink" Target="https://www.youtube.com/watch?v=P0q4dB18dhg" TargetMode="External"/><Relationship Id="rId181" Type="http://schemas.openxmlformats.org/officeDocument/2006/relationships/hyperlink" Target="https://www.youtube.com/watch?v=f2PG2sR3MiM" TargetMode="External"/><Relationship Id="rId182" Type="http://schemas.openxmlformats.org/officeDocument/2006/relationships/image" Target="media/image22.jpg"/><Relationship Id="rId183" Type="http://schemas.openxmlformats.org/officeDocument/2006/relationships/hyperlink" Target="https://t.me/tass_agency/398620" TargetMode="External"/><Relationship Id="rId184" Type="http://schemas.openxmlformats.org/officeDocument/2006/relationships/hyperlink" Target="https://lenta.ru/news/2026/10/03/zolotov-vruchil-kadyrovu-pogony-generala-armii/" TargetMode="External"/><Relationship Id="rId185" Type="http://schemas.openxmlformats.org/officeDocument/2006/relationships/hyperlink" Target="https://www.interfax.ru/russia/866422" TargetMode="External"/><Relationship Id="rId186" Type="http://schemas.openxmlformats.org/officeDocument/2006/relationships/hyperlink" Target="https://t.me/RKadyrov_95/6969" TargetMode="External"/><Relationship Id="rId187" Type="http://schemas.openxmlformats.org/officeDocument/2006/relationships/hyperlink" Target="https://t.me/RKadyrov_95/6968" TargetMode="External"/><Relationship Id="rId188" Type="http://schemas.openxmlformats.org/officeDocument/2006/relationships/hyperlink" Target="https://www.youtube.com/watch?v=DDUSPHtZSy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
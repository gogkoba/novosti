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</w:pPr>
      <w:r>
        <w:rPr>
          <w:b/>
          <w:sz w:val="32"/>
        </w:rPr>
        <w:t>Новости на 05.10.2026</w:t>
      </w:r>
    </w:p>
    <w:p>
      <w:pPr>
        <w:keepNext/>
        <w:spacing w:before="280" w:after="120"/>
      </w:pPr>
      <w:r>
        <w:rPr>
          <w:b/>
          <w:sz w:val="26"/>
        </w:rPr>
        <w:t>1. Минобороны пообещало усилить удары по Киеву после угрозы Зеленского</w:t>
      </w:r>
    </w:p>
    <w:p>
      <w:pPr>
        <w:jc w:val="both"/>
      </w:pPr>
      <w:r>
        <w:t>Минобороны России заявило, что удары по военным и военно-промышленным объектам, а также по связанной с ними инфраструктуре в Киеве и других областях Украины будут усилены. Так в ведомстве ответили на заявление Владимира Зеленского о том, что Киев усилит удары по российским нефтеперерабатывающим заводам.</w:t>
      </w:r>
    </w:p>
    <w:p>
      <w:pPr>
        <w:jc w:val="both"/>
      </w:pPr>
      <w:r>
        <w:t>«Населению Украины винить за это следует только главу киевского режима. Именно Зеленский несёт за это полную личную и политическую ответственность», — говорится в заявлении. В Минобороны напомнили, что массированные удары по Киеву и другим регионам наносятся в ответ на действия Украины.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5040000" cy="283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10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t.me</w:t>
        </w:r>
      </w:hyperlink>
      <w:r>
        <w:rPr>
          <w:color w:val="595959"/>
          <w:sz w:val="18"/>
        </w:rPr>
        <w:t xml:space="preserve"> · </w:t>
      </w:r>
      <w:hyperlink r:id="rId11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</w:t>
        </w:r>
      </w:hyperlink>
      <w:r>
        <w:rPr>
          <w:color w:val="595959"/>
          <w:sz w:val="18"/>
        </w:rPr>
        <w:t xml:space="preserve"> · </w:t>
      </w:r>
      <w:hyperlink r:id="rId12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t.me (2)</w:t>
        </w:r>
      </w:hyperlink>
      <w:r>
        <w:rPr>
          <w:color w:val="595959"/>
          <w:sz w:val="18"/>
        </w:rPr>
        <w:t xml:space="preserve"> · </w:t>
      </w:r>
      <w:hyperlink r:id="rId13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ria.ru</w:t>
        </w:r>
      </w:hyperlink>
    </w:p>
    <w:p>
      <w:pPr>
        <w:spacing w:after="40"/>
      </w:pPr>
      <w:r>
        <w:rPr>
          <w:color w:val="595959"/>
          <w:sz w:val="18"/>
        </w:rPr>
        <w:t xml:space="preserve">Видео: </w:t>
      </w:r>
      <w:hyperlink r:id="rId14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Минобороны предупредило, что ответственность за удары лежит на Зеленском, Первый канал</w:t>
        </w:r>
      </w:hyperlink>
      <w:r>
        <w:rPr>
          <w:color w:val="595959"/>
          <w:sz w:val="18"/>
        </w:rPr>
        <w:t xml:space="preserve"> · </w:t>
      </w:r>
      <w:hyperlink r:id="rId15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удар по мосту и обещание усилить удары после угроз Зеленского, CRUX</w:t>
        </w:r>
      </w:hyperlink>
      <w:r>
        <w:rPr>
          <w:color w:val="595959"/>
          <w:sz w:val="18"/>
        </w:rPr>
        <w:t xml:space="preserve"> · </w:t>
      </w:r>
      <w:hyperlink r:id="rId16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Зеленский грозит ударами по российским нефтяным объектам, DWS News</w:t>
        </w:r>
      </w:hyperlink>
      <w:r>
        <w:rPr>
          <w:color w:val="595959"/>
          <w:sz w:val="18"/>
        </w:rPr>
        <w:t xml:space="preserve"> · </w:t>
      </w:r>
      <w:hyperlink r:id="rId17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Минобороны возложило ответственность на Зеленского, Rachel Blevins</w:t>
        </w:r>
      </w:hyperlink>
    </w:p>
    <w:p>
      <w:pPr>
        <w:keepNext/>
        <w:spacing w:before="280" w:after="120"/>
      </w:pPr>
      <w:r>
        <w:rPr>
          <w:b/>
          <w:sz w:val="26"/>
        </w:rPr>
        <w:t>2. Песков: Россия будет бороться даже за одну сотую процента ДНР</w:t>
      </w:r>
    </w:p>
    <w:p>
      <w:pPr>
        <w:jc w:val="both"/>
      </w:pPr>
      <w:r>
        <w:t>Пресс-секретарь президента Дмитрий Песков в интервью Павлу Зарубину сказал, что Россия готова бороться даже за одну сотую процента территории Донецкой Народной Республики. «Да хоть полпроцента, хоть одна сотая процента. Это Российская Федерация. Здесь нечего обсуждать», — заявил он.</w:t>
      </w:r>
    </w:p>
    <w:p>
      <w:pPr>
        <w:jc w:val="both"/>
      </w:pPr>
      <w:r>
        <w:t>По словам Пескова, Россия хочет мира и предпочитает достичь его мирными средствами, но, пока это невозможно, будет «воевать наотмашь». Тем, кто вынашивает планы нанести России сокрушительный удар, Песков пообещал ту же цену, которую сейчас платит Украина.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5040000" cy="283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19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</w:t>
        </w:r>
      </w:hyperlink>
      <w:r>
        <w:rPr>
          <w:color w:val="595959"/>
          <w:sz w:val="18"/>
        </w:rPr>
        <w:t xml:space="preserve"> · </w:t>
      </w:r>
      <w:hyperlink r:id="rId20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t.me</w:t>
        </w:r>
      </w:hyperlink>
      <w:r>
        <w:rPr>
          <w:color w:val="595959"/>
          <w:sz w:val="18"/>
        </w:rPr>
        <w:t xml:space="preserve"> · </w:t>
      </w:r>
      <w:hyperlink r:id="rId21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t.me (2)</w:t>
        </w:r>
      </w:hyperlink>
      <w:r>
        <w:rPr>
          <w:color w:val="595959"/>
          <w:sz w:val="18"/>
        </w:rPr>
        <w:t xml:space="preserve"> · </w:t>
      </w:r>
      <w:hyperlink r:id="rId22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ria.ru</w:t>
        </w:r>
      </w:hyperlink>
    </w:p>
    <w:p>
      <w:pPr>
        <w:spacing w:after="40"/>
      </w:pPr>
      <w:r>
        <w:rPr>
          <w:color w:val="595959"/>
          <w:sz w:val="18"/>
        </w:rPr>
        <w:t xml:space="preserve">Видео: </w:t>
      </w:r>
      <w:hyperlink r:id="rId23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программа «Москва. Кремль. Путин» с интервью Пескова, 4 октября</w:t>
        </w:r>
      </w:hyperlink>
      <w:r>
        <w:rPr>
          <w:color w:val="595959"/>
          <w:sz w:val="18"/>
        </w:rPr>
        <w:t xml:space="preserve"> · </w:t>
      </w:r>
      <w:hyperlink r:id="rId24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смежное: Песков о позиции Киева, ТАСС, 2 октября</w:t>
        </w:r>
      </w:hyperlink>
      <w:r>
        <w:rPr>
          <w:color w:val="595959"/>
          <w:sz w:val="18"/>
        </w:rPr>
        <w:t xml:space="preserve"> · </w:t>
      </w:r>
      <w:hyperlink r:id="rId25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смежное: Песков призвал европейцев обуздать эмоции, Первый канал, 2 октября</w:t>
        </w:r>
      </w:hyperlink>
    </w:p>
    <w:p>
      <w:pPr>
        <w:keepNext/>
        <w:spacing w:before="280" w:after="120"/>
      </w:pPr>
      <w:r>
        <w:rPr>
          <w:b/>
          <w:sz w:val="26"/>
        </w:rPr>
        <w:t>3. Песков: для защиты Калининграда Россия применит весь арсенал</w:t>
      </w:r>
    </w:p>
    <w:p>
      <w:pPr>
        <w:jc w:val="both"/>
      </w:pPr>
      <w:r>
        <w:t>Дмитрий Песков сказал, что в случае угрозы Россия будет использовать для защиты Калининградской области весь доступный ей арсенал вооружений. Он напомнил о заявлениях «горячих голов» из Польши и других стран и подчеркнул: «Это совсем не угроза».</w:t>
      </w:r>
    </w:p>
    <w:p>
      <w:pPr>
        <w:jc w:val="both"/>
      </w:pPr>
      <w:r>
        <w:t>По словам Пескова, предупреждение не стоит воспринимать как конфронтационное, оно связано с продолжающейся милитаризацией Европы.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5040000" cy="33586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58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27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</w:t>
        </w:r>
      </w:hyperlink>
      <w:r>
        <w:rPr>
          <w:color w:val="595959"/>
          <w:sz w:val="18"/>
        </w:rPr>
        <w:t xml:space="preserve"> · </w:t>
      </w:r>
      <w:hyperlink r:id="rId28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t.me</w:t>
        </w:r>
      </w:hyperlink>
    </w:p>
    <w:p>
      <w:pPr>
        <w:spacing w:after="40"/>
      </w:pPr>
      <w:r>
        <w:rPr>
          <w:color w:val="595959"/>
          <w:sz w:val="18"/>
        </w:rPr>
        <w:t xml:space="preserve">Видео: </w:t>
      </w:r>
      <w:hyperlink r:id="rId29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Путин и Кремль ответили Европе на шум вокруг Калининграда, «Пятый канал»</w:t>
        </w:r>
      </w:hyperlink>
      <w:r>
        <w:rPr>
          <w:color w:val="595959"/>
          <w:sz w:val="18"/>
        </w:rPr>
        <w:t xml:space="preserve"> · </w:t>
      </w:r>
      <w:hyperlink r:id="rId30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смежное: предупреждение Кремля по Калининграду, ET Now, 1 октября</w:t>
        </w:r>
      </w:hyperlink>
      <w:r>
        <w:rPr>
          <w:color w:val="595959"/>
          <w:sz w:val="18"/>
        </w:rPr>
        <w:t xml:space="preserve"> · </w:t>
      </w:r>
      <w:hyperlink r:id="rId31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смежное: Песков о «горячих головах» в Европе, Times Now World, 30 сентября</w:t>
        </w:r>
      </w:hyperlink>
    </w:p>
    <w:p>
      <w:pPr>
        <w:keepNext/>
        <w:spacing w:before="280" w:after="120"/>
      </w:pPr>
      <w:r>
        <w:rPr>
          <w:b/>
          <w:sz w:val="26"/>
        </w:rPr>
        <w:t>4. Минобороны: армия снова поразила Северный мост в Киеве и сухогрузы</w:t>
      </w:r>
    </w:p>
    <w:p>
      <w:pPr>
        <w:jc w:val="both"/>
      </w:pPr>
      <w:r>
        <w:t>Минобороны сообщило, что днём в воскресенье беспилотники снова поразили в Киеве Северный автомобильный мост через Днепр, по которому перебрасывали войска и военные грузы. Беспилотники «Герань-4» также ударили по четырём сухогрузам в порту Черноморска, в Бугском лимане и в Черном море, которые, по версии ведомства, доставляли военные грузы для ВСУ.</w:t>
      </w:r>
    </w:p>
    <w:p>
      <w:pPr>
        <w:jc w:val="both"/>
      </w:pPr>
      <w:r>
        <w:t>В ночь на понедельник, по данным Минобороны, поражены электроподстанция «Кочеток» в Харьковской области и портовый пункт Вилково в Одесской области. В порту Черноморска поражены хранилища горючего и сухогруз с военным имуществом, ещё один сухогруз — на переходе южнее Одессы.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5040000" cy="2835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33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t.me</w:t>
        </w:r>
      </w:hyperlink>
      <w:r>
        <w:rPr>
          <w:color w:val="595959"/>
          <w:sz w:val="18"/>
        </w:rPr>
        <w:t xml:space="preserve"> · </w:t>
      </w:r>
      <w:hyperlink r:id="rId34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t.me (2)</w:t>
        </w:r>
      </w:hyperlink>
      <w:r>
        <w:rPr>
          <w:color w:val="595959"/>
          <w:sz w:val="18"/>
        </w:rPr>
        <w:t xml:space="preserve"> · </w:t>
      </w:r>
      <w:hyperlink r:id="rId35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t.me (3)</w:t>
        </w:r>
      </w:hyperlink>
      <w:r>
        <w:rPr>
          <w:color w:val="595959"/>
          <w:sz w:val="18"/>
        </w:rPr>
        <w:t xml:space="preserve"> · </w:t>
      </w:r>
      <w:hyperlink r:id="rId36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</w:t>
        </w:r>
      </w:hyperlink>
      <w:r>
        <w:rPr>
          <w:color w:val="595959"/>
          <w:sz w:val="18"/>
        </w:rPr>
        <w:t xml:space="preserve"> · </w:t>
      </w:r>
      <w:hyperlink r:id="rId37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(2)</w:t>
        </w:r>
      </w:hyperlink>
      <w:r>
        <w:rPr>
          <w:color w:val="595959"/>
          <w:sz w:val="18"/>
        </w:rPr>
        <w:t xml:space="preserve"> · </w:t>
      </w:r>
      <w:hyperlink r:id="rId38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ria.ru</w:t>
        </w:r>
      </w:hyperlink>
    </w:p>
    <w:p>
      <w:pPr>
        <w:spacing w:after="40"/>
      </w:pPr>
      <w:r>
        <w:rPr>
          <w:color w:val="595959"/>
          <w:sz w:val="18"/>
        </w:rPr>
        <w:t xml:space="preserve">Видео: </w:t>
      </w:r>
      <w:hyperlink r:id="rId39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удар по Северному мосту, Первый канал</w:t>
        </w:r>
      </w:hyperlink>
      <w:r>
        <w:rPr>
          <w:color w:val="595959"/>
          <w:sz w:val="18"/>
        </w:rPr>
        <w:t xml:space="preserve"> · </w:t>
      </w:r>
      <w:hyperlink r:id="rId34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удары «Гераней» по четырём сухогрузам, кадры Минобороны</w:t>
        </w:r>
      </w:hyperlink>
      <w:r>
        <w:rPr>
          <w:color w:val="595959"/>
          <w:sz w:val="18"/>
        </w:rPr>
        <w:t xml:space="preserve"> · </w:t>
      </w:r>
      <w:hyperlink r:id="rId40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последствия удара по порту Черноморска, 5 октября</w:t>
        </w:r>
      </w:hyperlink>
      <w:r>
        <w:rPr>
          <w:color w:val="595959"/>
          <w:sz w:val="18"/>
        </w:rPr>
        <w:t xml:space="preserve"> · </w:t>
      </w:r>
      <w:hyperlink r:id="rId41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взрывы на военных объектах в тылу Украины, Первый канал</w:t>
        </w:r>
      </w:hyperlink>
      <w:r>
        <w:rPr>
          <w:color w:val="595959"/>
          <w:sz w:val="18"/>
        </w:rPr>
        <w:t xml:space="preserve"> · </w:t>
      </w:r>
      <w:hyperlink r:id="rId42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удар ФАБ-500 по пункту дислокации ВСУ, кадры Минобороны</w:t>
        </w:r>
      </w:hyperlink>
    </w:p>
    <w:p>
      <w:pPr>
        <w:keepNext/>
        <w:spacing w:before="280" w:after="120"/>
      </w:pPr>
      <w:r>
        <w:rPr>
          <w:b/>
          <w:sz w:val="26"/>
        </w:rPr>
        <w:t>5. Минобороны: в окружении в Харьковской области идут бои за четыре села</w:t>
      </w:r>
    </w:p>
    <w:p>
      <w:pPr>
        <w:jc w:val="both"/>
      </w:pPr>
      <w:r>
        <w:t>Подразделения группировки «Север» сжимают кольцо окружения ВСУ на северо-востоке Харьковской области, сообщило Минобороны. В кольце идут бои за Варваровку, Николаевку и ещё два села.</w:t>
      </w:r>
    </w:p>
    <w:p>
      <w:pPr>
        <w:jc w:val="both"/>
      </w:pPr>
      <w:r>
        <w:t>В Доброполье, по данным ведомства, морская пехота зачистила жилую застройку на востоке города, бои идут в северной и центральной частях. Глава ДНР Денис Пушилин сообщил, что войска охватывают Доброполье с севера и вплотную подходят к Белозерскому, а в Красном Лимане идут ожесточённые бои.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5040000" cy="2835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44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</w:t>
        </w:r>
      </w:hyperlink>
      <w:r>
        <w:rPr>
          <w:color w:val="595959"/>
          <w:sz w:val="18"/>
        </w:rPr>
        <w:t xml:space="preserve"> · </w:t>
      </w:r>
      <w:hyperlink r:id="rId45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(2)</w:t>
        </w:r>
      </w:hyperlink>
      <w:r>
        <w:rPr>
          <w:color w:val="595959"/>
          <w:sz w:val="18"/>
        </w:rPr>
        <w:t xml:space="preserve"> · </w:t>
      </w:r>
      <w:hyperlink r:id="rId46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t.me</w:t>
        </w:r>
      </w:hyperlink>
      <w:r>
        <w:rPr>
          <w:color w:val="595959"/>
          <w:sz w:val="18"/>
        </w:rPr>
        <w:t xml:space="preserve"> · </w:t>
      </w:r>
      <w:hyperlink r:id="rId47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t.me (2)</w:t>
        </w:r>
      </w:hyperlink>
      <w:r>
        <w:rPr>
          <w:color w:val="595959"/>
          <w:sz w:val="18"/>
        </w:rPr>
        <w:t xml:space="preserve"> · </w:t>
      </w:r>
      <w:hyperlink r:id="rId48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t.me (3)</w:t>
        </w:r>
      </w:hyperlink>
      <w:r>
        <w:rPr>
          <w:color w:val="595959"/>
          <w:sz w:val="18"/>
        </w:rPr>
        <w:t xml:space="preserve"> · </w:t>
      </w:r>
      <w:hyperlink r:id="rId49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ria.ru</w:t>
        </w:r>
      </w:hyperlink>
      <w:r>
        <w:rPr>
          <w:color w:val="595959"/>
          <w:sz w:val="18"/>
        </w:rPr>
        <w:t xml:space="preserve"> · </w:t>
      </w:r>
      <w:hyperlink r:id="rId50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ria.ru (2)</w:t>
        </w:r>
      </w:hyperlink>
    </w:p>
    <w:p>
      <w:pPr>
        <w:spacing w:after="40"/>
      </w:pPr>
      <w:r>
        <w:rPr>
          <w:color w:val="595959"/>
          <w:sz w:val="18"/>
        </w:rPr>
        <w:t xml:space="preserve">Видео: </w:t>
      </w:r>
      <w:hyperlink r:id="rId51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продвижение фронта за неделю, Первый канал</w:t>
        </w:r>
      </w:hyperlink>
      <w:r>
        <w:rPr>
          <w:color w:val="595959"/>
          <w:sz w:val="18"/>
        </w:rPr>
        <w:t xml:space="preserve"> · </w:t>
      </w:r>
      <w:hyperlink r:id="rId52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кадры установления контроля над Крейдянкой в Харьковской области, Минобороны</w:t>
        </w:r>
      </w:hyperlink>
      <w:r>
        <w:rPr>
          <w:color w:val="595959"/>
          <w:sz w:val="18"/>
        </w:rPr>
        <w:t xml:space="preserve"> · </w:t>
      </w:r>
      <w:hyperlink r:id="rId53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удар по пункту управления беспилотниками группировкой «Север», кадры Минобороны</w:t>
        </w:r>
      </w:hyperlink>
      <w:r>
        <w:rPr>
          <w:color w:val="595959"/>
          <w:sz w:val="18"/>
        </w:rPr>
        <w:t xml:space="preserve"> · </w:t>
      </w:r>
      <w:hyperlink r:id="rId54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Доброполье, Орехов и Лиман, обзор фронта за 4 октября</w:t>
        </w:r>
      </w:hyperlink>
    </w:p>
    <w:p>
      <w:pPr>
        <w:keepNext/>
        <w:spacing w:before="280" w:after="120"/>
      </w:pPr>
      <w:r>
        <w:rPr>
          <w:b/>
          <w:sz w:val="26"/>
        </w:rPr>
        <w:t>6. ПВО за сутки сбила почти 500 украинских беспилотников</w:t>
      </w:r>
    </w:p>
    <w:p>
      <w:pPr>
        <w:jc w:val="both"/>
      </w:pPr>
      <w:r>
        <w:t>Дежурные средства ПВО в воскресенье днём сбили 280 украинских беспилотников, а в ночь на понедельник ещё 199, сообщило Минобороны. Мэр Москвы Сергей Собянин в воскресенье сообщил о 14 беспилотниках, сбитых на подлёте к столице, а утром в понедельник ещё о девяти.</w:t>
      </w:r>
    </w:p>
    <w:p>
      <w:pPr>
        <w:jc w:val="both"/>
      </w:pPr>
      <w:r>
        <w:t>В Минобороны назвали террористическим ночной удар ВСУ по жилым кварталам Белгорода, где, по данным ведомства, нет военных объектов, есть погибшие и раненые. Глава ДНР Денис Пушилин сообщил, что после атак ВСУ на энергосистему без света остаются около 420 тысяч абонентов.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5040000" cy="2835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56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t.me</w:t>
        </w:r>
      </w:hyperlink>
      <w:r>
        <w:rPr>
          <w:color w:val="595959"/>
          <w:sz w:val="18"/>
        </w:rPr>
        <w:t xml:space="preserve"> · </w:t>
      </w:r>
      <w:hyperlink r:id="rId57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t.me (2)</w:t>
        </w:r>
      </w:hyperlink>
      <w:r>
        <w:rPr>
          <w:color w:val="595959"/>
          <w:sz w:val="18"/>
        </w:rPr>
        <w:t xml:space="preserve"> · </w:t>
      </w:r>
      <w:hyperlink r:id="rId58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</w:t>
        </w:r>
      </w:hyperlink>
      <w:r>
        <w:rPr>
          <w:color w:val="595959"/>
          <w:sz w:val="18"/>
        </w:rPr>
        <w:t xml:space="preserve"> · </w:t>
      </w:r>
      <w:hyperlink r:id="rId59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t.me (3)</w:t>
        </w:r>
      </w:hyperlink>
      <w:r>
        <w:rPr>
          <w:color w:val="595959"/>
          <w:sz w:val="18"/>
        </w:rPr>
        <w:t xml:space="preserve"> · </w:t>
      </w:r>
      <w:hyperlink r:id="rId60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(2)</w:t>
        </w:r>
      </w:hyperlink>
      <w:r>
        <w:rPr>
          <w:color w:val="595959"/>
          <w:sz w:val="18"/>
        </w:rPr>
        <w:t xml:space="preserve"> · </w:t>
      </w:r>
      <w:hyperlink r:id="rId61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(3)</w:t>
        </w:r>
      </w:hyperlink>
      <w:r>
        <w:rPr>
          <w:color w:val="595959"/>
          <w:sz w:val="18"/>
        </w:rPr>
        <w:t xml:space="preserve"> · </w:t>
      </w:r>
      <w:hyperlink r:id="rId62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ria.ru</w:t>
        </w:r>
      </w:hyperlink>
    </w:p>
    <w:p>
      <w:pPr>
        <w:spacing w:after="40"/>
      </w:pPr>
      <w:r>
        <w:rPr>
          <w:color w:val="595959"/>
          <w:sz w:val="18"/>
        </w:rPr>
        <w:t xml:space="preserve">Видео: </w:t>
      </w:r>
      <w:hyperlink r:id="rId63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ночные атаки ВСУ на Донецк, «Вести Донецк»</w:t>
        </w:r>
      </w:hyperlink>
      <w:r>
        <w:rPr>
          <w:color w:val="595959"/>
          <w:sz w:val="18"/>
        </w:rPr>
        <w:t xml:space="preserve"> · </w:t>
      </w:r>
      <w:hyperlink r:id="rId64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последствия удара по жилым кварталам Белгорода</w:t>
        </w:r>
      </w:hyperlink>
      <w:r>
        <w:rPr>
          <w:color w:val="595959"/>
          <w:sz w:val="18"/>
        </w:rPr>
        <w:t xml:space="preserve"> · </w:t>
      </w:r>
      <w:hyperlink r:id="rId65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группы ПВО «Востока» сбивают беспилотники, кадры Минобороны</w:t>
        </w:r>
      </w:hyperlink>
      <w:r>
        <w:rPr>
          <w:color w:val="595959"/>
          <w:sz w:val="18"/>
        </w:rPr>
        <w:t xml:space="preserve"> · </w:t>
      </w:r>
      <w:hyperlink r:id="rId66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военные эвакуируют стариков и детей из-под ударов ВСУ, Первый канал</w:t>
        </w:r>
      </w:hyperlink>
    </w:p>
    <w:p>
      <w:pPr>
        <w:keepNext/>
        <w:spacing w:before="280" w:after="120"/>
      </w:pPr>
      <w:r>
        <w:rPr>
          <w:b/>
          <w:sz w:val="26"/>
        </w:rPr>
        <w:t>7. ВСУ атаковали Запорожскую АЭС, погиб сотрудник станции</w:t>
      </w:r>
    </w:p>
    <w:p>
      <w:pPr>
        <w:jc w:val="both"/>
      </w:pPr>
      <w:r>
        <w:t>Глава «Росатома» Алексей Лихачёв сообщил, что ночью ВСУ атаковали два объекта Запорожской АЭС, в том числе здание по переработке радиоактивных отходов, угрозы ядерной безопасности нет. В воскресенье беспилотник ударил по «Газели» с продуктами для персонала, водитель, сотрудник станции, погиб.</w:t>
      </w:r>
    </w:p>
    <w:p>
      <w:pPr>
        <w:jc w:val="both"/>
      </w:pPr>
      <w:r>
        <w:t>Лихачёв также сообщил, что Запорожская ТЭС после повреждения трансформатора работает на аварийных дизель-генераторах. «Росатом» проинформировал МАГАТЭ о необходимости временного режима тишины для ремонта, его параметры согласовываются.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5040000" cy="2835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68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t.me</w:t>
        </w:r>
      </w:hyperlink>
      <w:r>
        <w:rPr>
          <w:color w:val="595959"/>
          <w:sz w:val="18"/>
        </w:rPr>
        <w:t xml:space="preserve"> · </w:t>
      </w:r>
      <w:hyperlink r:id="rId69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</w:t>
        </w:r>
      </w:hyperlink>
      <w:r>
        <w:rPr>
          <w:color w:val="595959"/>
          <w:sz w:val="18"/>
        </w:rPr>
        <w:t xml:space="preserve"> · </w:t>
      </w:r>
      <w:hyperlink r:id="rId70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(2)</w:t>
        </w:r>
      </w:hyperlink>
      <w:r>
        <w:rPr>
          <w:color w:val="595959"/>
          <w:sz w:val="18"/>
        </w:rPr>
        <w:t xml:space="preserve"> · </w:t>
      </w:r>
      <w:hyperlink r:id="rId71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ria.ru</w:t>
        </w:r>
      </w:hyperlink>
    </w:p>
    <w:p>
      <w:pPr>
        <w:spacing w:after="40"/>
      </w:pPr>
      <w:r>
        <w:rPr>
          <w:color w:val="595959"/>
          <w:sz w:val="18"/>
        </w:rPr>
        <w:t xml:space="preserve">Видео: </w:t>
      </w:r>
      <w:hyperlink r:id="rId72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смежное: МАГАТЭ подвело итоги атак на станцию за сентябрь, Первый канал, 3 октября</w:t>
        </w:r>
      </w:hyperlink>
      <w:r>
        <w:rPr>
          <w:color w:val="595959"/>
          <w:sz w:val="18"/>
        </w:rPr>
        <w:t xml:space="preserve"> · </w:t>
      </w:r>
      <w:hyperlink r:id="rId73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смежное: Гросси о ЗАЭС, канал «Новости РФ», 3 октября</w:t>
        </w:r>
      </w:hyperlink>
      <w:r>
        <w:rPr>
          <w:color w:val="595959"/>
          <w:sz w:val="18"/>
        </w:rPr>
        <w:t xml:space="preserve"> · </w:t>
      </w:r>
      <w:hyperlink r:id="rId74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смежное: повреждения на ЗАЭС и аварийное питание, KONTAN TV, 3 октября</w:t>
        </w:r>
      </w:hyperlink>
    </w:p>
    <w:p>
      <w:pPr>
        <w:keepNext/>
        <w:spacing w:before="280" w:after="120"/>
      </w:pPr>
      <w:r>
        <w:rPr>
          <w:b/>
          <w:sz w:val="26"/>
        </w:rPr>
        <w:t>8. Флавиу Болсонару опередил Лулу, в Бразилии будет второй тур</w:t>
      </w:r>
    </w:p>
    <w:p>
      <w:pPr>
        <w:jc w:val="both"/>
      </w:pPr>
      <w:r>
        <w:t>После подсчёта 99,9% бюллетеней на президентских выборах в Бразилии сенатор Флавиу Болсонару набирает 47% голосов, действующий президент Луис Инасиу Лула да Силва — 45,1%. Верховный избирательный суд сообщил, что выборы прошли прозрачно и без иностранного вмешательства.</w:t>
      </w:r>
    </w:p>
    <w:p>
      <w:pPr>
        <w:jc w:val="both"/>
      </w:pPr>
      <w:r>
        <w:t>Второй тур пройдёт 25 октября. Лула назвал первый тур «уроком демократии», а Болсонару заявил, что результаты показали стремление страны к переменам.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5040000" cy="2835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76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</w:t>
        </w:r>
      </w:hyperlink>
      <w:r>
        <w:rPr>
          <w:color w:val="595959"/>
          <w:sz w:val="18"/>
        </w:rPr>
        <w:t xml:space="preserve"> · </w:t>
      </w:r>
      <w:hyperlink r:id="rId77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(2)</w:t>
        </w:r>
      </w:hyperlink>
      <w:r>
        <w:rPr>
          <w:color w:val="595959"/>
          <w:sz w:val="18"/>
        </w:rPr>
        <w:t xml:space="preserve"> · </w:t>
      </w:r>
      <w:hyperlink r:id="rId78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ria.ru</w:t>
        </w:r>
      </w:hyperlink>
      <w:r>
        <w:rPr>
          <w:color w:val="595959"/>
          <w:sz w:val="18"/>
        </w:rPr>
        <w:t xml:space="preserve"> · </w:t>
      </w:r>
      <w:hyperlink r:id="rId79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ria.ru (2)</w:t>
        </w:r>
      </w:hyperlink>
    </w:p>
    <w:p>
      <w:pPr>
        <w:spacing w:after="40"/>
      </w:pPr>
      <w:r>
        <w:rPr>
          <w:color w:val="595959"/>
          <w:sz w:val="18"/>
        </w:rPr>
        <w:t xml:space="preserve">Видео: </w:t>
      </w:r>
      <w:hyperlink r:id="rId80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Лула и Флавиу Болсонару выходят во второй тур, Al Jazeera</w:t>
        </w:r>
      </w:hyperlink>
      <w:r>
        <w:rPr>
          <w:color w:val="595959"/>
          <w:sz w:val="18"/>
        </w:rPr>
        <w:t xml:space="preserve"> · </w:t>
      </w:r>
      <w:hyperlink r:id="rId81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Флавиу Болсонару выиграл первый тур, BBC News</w:t>
        </w:r>
      </w:hyperlink>
      <w:r>
        <w:rPr>
          <w:color w:val="595959"/>
          <w:sz w:val="18"/>
        </w:rPr>
        <w:t xml:space="preserve"> · </w:t>
      </w:r>
      <w:hyperlink r:id="rId82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сторонники Болсонару празднуют, APT</w:t>
        </w:r>
      </w:hyperlink>
      <w:r>
        <w:rPr>
          <w:color w:val="595959"/>
          <w:sz w:val="18"/>
        </w:rPr>
        <w:t xml:space="preserve"> · </w:t>
      </w:r>
      <w:hyperlink r:id="rId83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Бразилию ждёт второй тур, Первый канал</w:t>
        </w:r>
      </w:hyperlink>
      <w:r>
        <w:rPr>
          <w:color w:val="595959"/>
          <w:sz w:val="18"/>
        </w:rPr>
        <w:t xml:space="preserve"> · </w:t>
      </w:r>
      <w:hyperlink r:id="rId84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сын бывшего президента лидирует на выборах, Первый канал</w:t>
        </w:r>
      </w:hyperlink>
    </w:p>
    <w:p>
      <w:pPr>
        <w:keepNext/>
        <w:spacing w:before="280" w:after="120"/>
      </w:pPr>
      <w:r>
        <w:rPr>
          <w:b/>
          <w:sz w:val="26"/>
        </w:rPr>
        <w:t>9. Санчес распустил парламент, досрочные выборы в Испании пройдут 29 ноября</w:t>
      </w:r>
    </w:p>
    <w:p>
      <w:pPr>
        <w:jc w:val="both"/>
      </w:pPr>
      <w:r>
        <w:t>Премьер-министр Испании Педро Санчес объявил о роспуске парламента и досрочных выборах 29 ноября, сообщило агентство EFE. «Пришло время испанскому народу решить, какое будущее он хочет для себя и для своей страны», — сказал он.</w:t>
      </w:r>
    </w:p>
    <w:p>
      <w:pPr>
        <w:jc w:val="both"/>
      </w:pPr>
      <w:r>
        <w:t>Санчес объяснил решение необходимостью получить «более широкое прогрессивное парламентское большинство», чтобы «преодолевать сопротивление элит» и продолжать реформы. Решение прозвучало после того, как 2 октября нижняя палата парламента отклонила два правительственных декрета о жилье. В субботу в Мадриде прошла многотысячная акция протеста из-за жилищного кризиса.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5040000" cy="2835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86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</w:t>
        </w:r>
      </w:hyperlink>
      <w:r>
        <w:rPr>
          <w:color w:val="595959"/>
          <w:sz w:val="18"/>
        </w:rPr>
        <w:t xml:space="preserve"> · </w:t>
      </w:r>
      <w:hyperlink r:id="rId87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ria.ru</w:t>
        </w:r>
      </w:hyperlink>
    </w:p>
    <w:p>
      <w:pPr>
        <w:spacing w:after="40"/>
      </w:pPr>
      <w:r>
        <w:rPr>
          <w:color w:val="595959"/>
          <w:sz w:val="18"/>
        </w:rPr>
        <w:t xml:space="preserve">Видео: </w:t>
      </w:r>
      <w:hyperlink r:id="rId88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Санчес объявляет досрочные выборы, APT</w:t>
        </w:r>
      </w:hyperlink>
      <w:r>
        <w:rPr>
          <w:color w:val="595959"/>
          <w:sz w:val="18"/>
        </w:rPr>
        <w:t xml:space="preserve"> · </w:t>
      </w:r>
      <w:hyperlink r:id="rId89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выступление Санчеса целиком, DRM News</w:t>
        </w:r>
      </w:hyperlink>
      <w:r>
        <w:rPr>
          <w:color w:val="595959"/>
          <w:sz w:val="18"/>
        </w:rPr>
        <w:t xml:space="preserve"> · </w:t>
      </w:r>
      <w:hyperlink r:id="rId90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Санчес назначил выборы на 29 ноября в разгар политического кризиса, DRM News</w:t>
        </w:r>
      </w:hyperlink>
      <w:r>
        <w:rPr>
          <w:color w:val="595959"/>
          <w:sz w:val="18"/>
        </w:rPr>
        <w:t xml:space="preserve"> · </w:t>
      </w:r>
      <w:hyperlink r:id="rId91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Санчес объявил о досрочных выборах, ABC News Australia</w:t>
        </w:r>
      </w:hyperlink>
      <w:r>
        <w:rPr>
          <w:color w:val="595959"/>
          <w:sz w:val="18"/>
        </w:rPr>
        <w:t xml:space="preserve"> · </w:t>
      </w:r>
      <w:hyperlink r:id="rId92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смежное: последствия наводнений в Испании, Первый канал, 5 октября</w:t>
        </w:r>
      </w:hyperlink>
    </w:p>
    <w:p>
      <w:pPr>
        <w:keepNext/>
        <w:spacing w:before="280" w:after="120"/>
      </w:pPr>
      <w:r>
        <w:rPr>
          <w:b/>
          <w:sz w:val="26"/>
        </w:rPr>
        <w:t>10. Партия Додика заявила о победе на выборах в Боснии и Герцеговине</w:t>
      </w:r>
    </w:p>
    <w:p>
      <w:pPr>
        <w:jc w:val="both"/>
      </w:pPr>
      <w:r>
        <w:t>Лидер правящей в Республике Сербской партии «Союз независимых социал-демократов» Милорад Додик объявил о победе на всеобщих выборах. Он поздравил Жельку Цвиянович, кандидата в члены президиума страны от сербов, и Саво Минича, который, по данным Первого канала, избран президентом Республики Сербской, и поблагодарил президента России Владимира Путина за поддержку.</w:t>
      </w:r>
    </w:p>
    <w:p>
      <w:pPr>
        <w:jc w:val="both"/>
      </w:pPr>
      <w:r>
        <w:t>По предварительным данным ЦИК после подсчёта более 96% бюллетеней, за место в президиуме от боснийских мусульман лидирует Денис Бечирович с 26,8%. ЦИК сообщил о низкой явке.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5040000" cy="2835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94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</w:t>
        </w:r>
      </w:hyperlink>
      <w:r>
        <w:rPr>
          <w:color w:val="595959"/>
          <w:sz w:val="18"/>
        </w:rPr>
        <w:t xml:space="preserve"> · </w:t>
      </w:r>
      <w:hyperlink r:id="rId95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(2)</w:t>
        </w:r>
      </w:hyperlink>
      <w:r>
        <w:rPr>
          <w:color w:val="595959"/>
          <w:sz w:val="18"/>
        </w:rPr>
        <w:t xml:space="preserve"> · </w:t>
      </w:r>
      <w:hyperlink r:id="rId96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t.me</w:t>
        </w:r>
      </w:hyperlink>
      <w:r>
        <w:rPr>
          <w:color w:val="595959"/>
          <w:sz w:val="18"/>
        </w:rPr>
        <w:t xml:space="preserve"> · </w:t>
      </w:r>
      <w:hyperlink r:id="rId97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1tv.ru</w:t>
        </w:r>
      </w:hyperlink>
      <w:r>
        <w:rPr>
          <w:color w:val="595959"/>
          <w:sz w:val="18"/>
        </w:rPr>
        <w:t xml:space="preserve"> · </w:t>
      </w:r>
      <w:hyperlink r:id="rId98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ria.ru</w:t>
        </w:r>
      </w:hyperlink>
      <w:r>
        <w:rPr>
          <w:color w:val="595959"/>
          <w:sz w:val="18"/>
        </w:rPr>
        <w:t xml:space="preserve"> · </w:t>
      </w:r>
      <w:hyperlink r:id="rId99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ria.ru (2)</w:t>
        </w:r>
      </w:hyperlink>
    </w:p>
    <w:p>
      <w:pPr>
        <w:spacing w:after="40"/>
      </w:pPr>
      <w:r>
        <w:rPr>
          <w:color w:val="595959"/>
          <w:sz w:val="18"/>
        </w:rPr>
        <w:t xml:space="preserve">Видео: </w:t>
      </w:r>
      <w:hyperlink r:id="rId100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Бечирович заявляет о победе на выборах в президиум, News Central</w:t>
        </w:r>
      </w:hyperlink>
      <w:r>
        <w:rPr>
          <w:color w:val="595959"/>
          <w:sz w:val="18"/>
        </w:rPr>
        <w:t xml:space="preserve"> · </w:t>
      </w:r>
      <w:hyperlink r:id="rId97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Минич избран президентом Республики Сербской, Первый канал</w:t>
        </w:r>
      </w:hyperlink>
      <w:r>
        <w:rPr>
          <w:color w:val="595959"/>
          <w:sz w:val="18"/>
        </w:rPr>
        <w:t xml:space="preserve"> · </w:t>
      </w:r>
      <w:hyperlink r:id="rId101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смежное: Путин встречается с Додиком и Миничем в Москве, APT, 29 сентября</w:t>
        </w:r>
      </w:hyperlink>
    </w:p>
    <w:p>
      <w:pPr>
        <w:keepNext/>
        <w:spacing w:before="280" w:after="120"/>
      </w:pPr>
      <w:r>
        <w:rPr>
          <w:b/>
          <w:sz w:val="26"/>
        </w:rPr>
        <w:t>11. Лавров встретился с главой МИД Афганистана перед «московским форматом»</w:t>
      </w:r>
    </w:p>
    <w:p>
      <w:pPr>
        <w:jc w:val="both"/>
      </w:pPr>
      <w:r>
        <w:t>Министр иностранных дел Сергей Лавров провёл в Москве встречу с главой МИД Афганистана Амиром Ханом Моттаки. Встреча прошла перед заседанием «московского формата» по Афганистану.</w:t>
      </w:r>
    </w:p>
    <w:p>
      <w:pPr>
        <w:jc w:val="both"/>
      </w:pPr>
      <w:r>
        <w:t>В заседании участвуют спецпредставители десяти стран, в том числе Китая, Индии и Ирана, гостями приглашены делегации Белоруссии и Египта.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5040000" cy="335868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58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103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</w:t>
        </w:r>
      </w:hyperlink>
    </w:p>
    <w:p>
      <w:pPr>
        <w:spacing w:after="40"/>
      </w:pPr>
      <w:r>
        <w:rPr>
          <w:color w:val="595959"/>
          <w:sz w:val="18"/>
        </w:rPr>
        <w:t xml:space="preserve">Видео: </w:t>
      </w:r>
      <w:hyperlink r:id="rId104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Лавров на заседании московского формата, трансляция ТАСС</w:t>
        </w:r>
      </w:hyperlink>
      <w:r>
        <w:rPr>
          <w:color w:val="595959"/>
          <w:sz w:val="18"/>
        </w:rPr>
        <w:t xml:space="preserve"> · </w:t>
      </w:r>
      <w:hyperlink r:id="rId105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Моттаки в Москве, Memar TV</w:t>
        </w:r>
      </w:hyperlink>
      <w:r>
        <w:rPr>
          <w:color w:val="595959"/>
          <w:sz w:val="18"/>
        </w:rPr>
        <w:t xml:space="preserve"> · </w:t>
      </w:r>
      <w:hyperlink r:id="rId106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смежное: Пакистан и афганская делегация едут на московский формат, Tahir Khan, 3 октября</w:t>
        </w:r>
      </w:hyperlink>
    </w:p>
    <w:p>
      <w:pPr>
        <w:keepNext/>
        <w:spacing w:before="280" w:after="120"/>
      </w:pPr>
      <w:r>
        <w:rPr>
          <w:b/>
          <w:sz w:val="26"/>
        </w:rPr>
        <w:t>12. Власти Йемена объявили об операции против хуситов и мобилизации</w:t>
      </w:r>
    </w:p>
    <w:p>
      <w:pPr>
        <w:jc w:val="both"/>
      </w:pPr>
      <w:r>
        <w:t>Председатель Руководящего президентского совета Йемена Рашад аль-Алими объявил о начале военной операции, чтобы вернуть контроль над территориями, которые занимают хуситы. Власти страны объявили всеобщую мобилизацию.</w:t>
      </w:r>
    </w:p>
    <w:p>
      <w:pPr>
        <w:jc w:val="both"/>
      </w:pPr>
      <w:r>
        <w:t>Хуситы заявили об успешных ударах по двум объектам Saudi Aramco и утверждают, что Саудовская Аравия нанесла по Йемену больше 100 ударов. Этой осенью хуситы взяли под контроль побережье Красного моря и Баб-эль-Мандебского пролива.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5040000" cy="2835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108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</w:t>
        </w:r>
      </w:hyperlink>
      <w:r>
        <w:rPr>
          <w:color w:val="595959"/>
          <w:sz w:val="18"/>
        </w:rPr>
        <w:t xml:space="preserve"> · </w:t>
      </w:r>
      <w:hyperlink r:id="rId109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t.me</w:t>
        </w:r>
      </w:hyperlink>
      <w:r>
        <w:rPr>
          <w:color w:val="595959"/>
          <w:sz w:val="18"/>
        </w:rPr>
        <w:t xml:space="preserve"> · </w:t>
      </w:r>
      <w:hyperlink r:id="rId110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t.me (2)</w:t>
        </w:r>
      </w:hyperlink>
      <w:r>
        <w:rPr>
          <w:color w:val="595959"/>
          <w:sz w:val="18"/>
        </w:rPr>
        <w:t xml:space="preserve"> · </w:t>
      </w:r>
      <w:hyperlink r:id="rId111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(2)</w:t>
        </w:r>
      </w:hyperlink>
      <w:r>
        <w:rPr>
          <w:color w:val="595959"/>
          <w:sz w:val="18"/>
        </w:rPr>
        <w:t xml:space="preserve"> · </w:t>
      </w:r>
      <w:hyperlink r:id="rId112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(3)</w:t>
        </w:r>
      </w:hyperlink>
    </w:p>
    <w:p>
      <w:pPr>
        <w:spacing w:after="40"/>
      </w:pPr>
      <w:r>
        <w:rPr>
          <w:color w:val="595959"/>
          <w:sz w:val="18"/>
        </w:rPr>
        <w:t xml:space="preserve">Видео: </w:t>
      </w:r>
      <w:hyperlink r:id="rId113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президентский совет Йемена объявляет операцию, Times Now World</w:t>
        </w:r>
      </w:hyperlink>
      <w:r>
        <w:rPr>
          <w:color w:val="595959"/>
          <w:sz w:val="18"/>
        </w:rPr>
        <w:t xml:space="preserve"> · </w:t>
      </w:r>
      <w:hyperlink r:id="rId114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аль-Алими объявляет военную операцию, ABS-CBN News</w:t>
        </w:r>
      </w:hyperlink>
      <w:r>
        <w:rPr>
          <w:color w:val="595959"/>
          <w:sz w:val="18"/>
        </w:rPr>
        <w:t xml:space="preserve"> · </w:t>
      </w:r>
      <w:hyperlink r:id="rId115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армия Йемена обещает вернуть территории, VERTEX</w:t>
        </w:r>
      </w:hyperlink>
      <w:r>
        <w:rPr>
          <w:color w:val="595959"/>
          <w:sz w:val="18"/>
        </w:rPr>
        <w:t xml:space="preserve"> · </w:t>
      </w:r>
      <w:hyperlink r:id="rId116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аль-Алими о кампании против хуситов, The Daily Guardian</w:t>
        </w:r>
      </w:hyperlink>
      <w:r>
        <w:rPr>
          <w:color w:val="595959"/>
          <w:sz w:val="18"/>
        </w:rPr>
        <w:t xml:space="preserve"> · </w:t>
      </w:r>
      <w:hyperlink r:id="rId117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бои у Баб-эль-Мандебского пролива, Kanal13</w:t>
        </w:r>
      </w:hyperlink>
    </w:p>
    <w:p>
      <w:pPr>
        <w:keepNext/>
        <w:spacing w:before="280" w:after="120"/>
      </w:pPr>
      <w:r>
        <w:rPr>
          <w:b/>
          <w:sz w:val="26"/>
        </w:rPr>
        <w:t>13. США вывели авианосец с Ближнего Востока и бомбардировщики из Британии</w:t>
      </w:r>
    </w:p>
    <w:p>
      <w:pPr>
        <w:jc w:val="both"/>
      </w:pPr>
      <w:r>
        <w:t>ВМС США вывели из района Ближнего Востока авианосец «Джордж Буш», который полгода нёс службу в Аравийском море у берегов Ирана, корабль прибыл в Пхукет в Таиланде. Все 12 стратегических бомбардировщиков B-1B, размещавшихся на авиабазе Фэрфорд в Великобритании, вернулись в США, сообщил ресурс Military Air Tracking Alliance. Пентагон сослался на соображения оперативной безопасности, а британский телеканал Sky News отмечает, что вывод последовал через несколько дней после предполагаемой подготовки теракта рядом с базой.</w:t>
      </w:r>
    </w:p>
    <w:p>
      <w:pPr>
        <w:jc w:val="both"/>
      </w:pPr>
      <w:r>
        <w:t>Представитель Корпуса стражей исламской революции Али Фадави заявил, что Иран вынудил американские корабли отойти от своих берегов примерно на 1000 км. В иранской армии сообщили, что начали работу над увеличением дальности баллистических ракет.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5040000" cy="2835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119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</w:t>
        </w:r>
      </w:hyperlink>
      <w:r>
        <w:rPr>
          <w:color w:val="595959"/>
          <w:sz w:val="18"/>
        </w:rPr>
        <w:t xml:space="preserve"> · </w:t>
      </w:r>
      <w:hyperlink r:id="rId120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(2)</w:t>
        </w:r>
      </w:hyperlink>
      <w:r>
        <w:rPr>
          <w:color w:val="595959"/>
          <w:sz w:val="18"/>
        </w:rPr>
        <w:t xml:space="preserve"> · </w:t>
      </w:r>
      <w:hyperlink r:id="rId121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youtube.com</w:t>
        </w:r>
      </w:hyperlink>
      <w:r>
        <w:rPr>
          <w:color w:val="595959"/>
          <w:sz w:val="18"/>
        </w:rPr>
        <w:t xml:space="preserve"> · </w:t>
      </w:r>
      <w:hyperlink r:id="rId122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ria.ru</w:t>
        </w:r>
      </w:hyperlink>
      <w:r>
        <w:rPr>
          <w:color w:val="595959"/>
          <w:sz w:val="18"/>
        </w:rPr>
        <w:t xml:space="preserve"> · </w:t>
      </w:r>
      <w:hyperlink r:id="rId123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(3)</w:t>
        </w:r>
      </w:hyperlink>
      <w:r>
        <w:rPr>
          <w:color w:val="595959"/>
          <w:sz w:val="18"/>
        </w:rPr>
        <w:t xml:space="preserve"> · </w:t>
      </w:r>
      <w:hyperlink r:id="rId124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t.me</w:t>
        </w:r>
      </w:hyperlink>
    </w:p>
    <w:p>
      <w:pPr>
        <w:spacing w:after="40"/>
      </w:pPr>
      <w:r>
        <w:rPr>
          <w:color w:val="595959"/>
          <w:sz w:val="18"/>
        </w:rPr>
        <w:t xml:space="preserve">Видео: </w:t>
      </w:r>
      <w:hyperlink r:id="rId125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экипаж авианосца в Пхукете после шести месяцев на Ближнем Востоке, CNBC-TV18</w:t>
        </w:r>
      </w:hyperlink>
      <w:r>
        <w:rPr>
          <w:color w:val="595959"/>
          <w:sz w:val="18"/>
        </w:rPr>
        <w:t xml:space="preserve"> · </w:t>
      </w:r>
      <w:hyperlink r:id="rId126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прибытие авианосца в Пхукет, DWS News</w:t>
        </w:r>
      </w:hyperlink>
      <w:r>
        <w:rPr>
          <w:color w:val="595959"/>
          <w:sz w:val="18"/>
        </w:rPr>
        <w:t xml:space="preserve"> · </w:t>
      </w:r>
      <w:hyperlink r:id="rId127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все B-1 покидают Фэрфорд, WION</w:t>
        </w:r>
      </w:hyperlink>
      <w:r>
        <w:rPr>
          <w:color w:val="595959"/>
          <w:sz w:val="18"/>
        </w:rPr>
        <w:t xml:space="preserve"> · </w:t>
      </w:r>
      <w:hyperlink r:id="rId128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США выводят бомбардировщики из Фэрфорда, Al Jazeera</w:t>
        </w:r>
      </w:hyperlink>
      <w:r>
        <w:rPr>
          <w:color w:val="595959"/>
          <w:sz w:val="18"/>
        </w:rPr>
        <w:t xml:space="preserve"> · </w:t>
      </w:r>
      <w:hyperlink r:id="rId121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что означает вывод бомбардировщиков, Sky News</w:t>
        </w:r>
      </w:hyperlink>
    </w:p>
    <w:p>
      <w:pPr>
        <w:keepNext/>
        <w:spacing w:before="280" w:after="120"/>
      </w:pPr>
      <w:r>
        <w:rPr>
          <w:b/>
          <w:sz w:val="26"/>
        </w:rPr>
        <w:t>14. «Семёрка» ОПЕК+ сохранила квоты на добычу нефти на ноябрь</w:t>
      </w:r>
    </w:p>
    <w:p>
      <w:pPr>
        <w:jc w:val="both"/>
      </w:pPr>
      <w:r>
        <w:t>Семь стран ОПЕК+, в том числе Россия и Саудовская Аравия, решили сохранить на ноябрь действующие квоты на добычу нефти. Для России предельный уровень остаётся около 9,95 млн баррелей в сутки.</w:t>
      </w:r>
    </w:p>
    <w:p>
      <w:pPr>
        <w:jc w:val="both"/>
      </w:pPr>
      <w:r>
        <w:t>Мониторинговый комитет ОПЕК+ осудил нападения на энергетическую инфраструктуру и подчеркнул важность защиты морских путей. Вице-премьер Александр Новак заявил, что ведущую роль в преодолении нефтяного кризиса сыграют совместные действия стран ОПЕК+. Нефть Brent в понедельник подешевела до 101,5 доллара за баррель.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5040000" cy="2835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130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</w:t>
        </w:r>
      </w:hyperlink>
      <w:r>
        <w:rPr>
          <w:color w:val="595959"/>
          <w:sz w:val="18"/>
        </w:rPr>
        <w:t xml:space="preserve"> · </w:t>
      </w:r>
      <w:hyperlink r:id="rId131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(2)</w:t>
        </w:r>
      </w:hyperlink>
      <w:r>
        <w:rPr>
          <w:color w:val="595959"/>
          <w:sz w:val="18"/>
        </w:rPr>
        <w:t xml:space="preserve"> · </w:t>
      </w:r>
      <w:hyperlink r:id="rId132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(3)</w:t>
        </w:r>
      </w:hyperlink>
      <w:r>
        <w:rPr>
          <w:color w:val="595959"/>
          <w:sz w:val="18"/>
        </w:rPr>
        <w:t xml:space="preserve"> · </w:t>
      </w:r>
      <w:hyperlink r:id="rId133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(4)</w:t>
        </w:r>
      </w:hyperlink>
      <w:r>
        <w:rPr>
          <w:color w:val="595959"/>
          <w:sz w:val="18"/>
        </w:rPr>
        <w:t xml:space="preserve"> · </w:t>
      </w:r>
      <w:hyperlink r:id="rId134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ria.ru</w:t>
        </w:r>
      </w:hyperlink>
    </w:p>
    <w:p>
      <w:pPr>
        <w:spacing w:after="40"/>
      </w:pPr>
      <w:r>
        <w:rPr>
          <w:color w:val="595959"/>
          <w:sz w:val="18"/>
        </w:rPr>
        <w:t xml:space="preserve">Видео: </w:t>
      </w:r>
      <w:hyperlink r:id="rId135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ОПЕК+ сохранила квоты на ноябрь, Mint</w:t>
        </w:r>
      </w:hyperlink>
      <w:r>
        <w:rPr>
          <w:color w:val="595959"/>
          <w:sz w:val="18"/>
        </w:rPr>
        <w:t xml:space="preserve"> · </w:t>
      </w:r>
      <w:hyperlink r:id="rId136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ОПЕК+ сохранила квоты, канал «Новости РФ»</w:t>
        </w:r>
      </w:hyperlink>
      <w:r>
        <w:rPr>
          <w:color w:val="595959"/>
          <w:sz w:val="18"/>
        </w:rPr>
        <w:t xml:space="preserve"> · </w:t>
      </w:r>
      <w:hyperlink r:id="rId137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мониторинговый комитет обеспокоен нападениями на энергообъекты, канал «Новости РФ»</w:t>
        </w:r>
      </w:hyperlink>
      <w:r>
        <w:rPr>
          <w:color w:val="595959"/>
          <w:sz w:val="18"/>
        </w:rPr>
        <w:t xml:space="preserve"> · </w:t>
      </w:r>
      <w:hyperlink r:id="rId138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мониторинговый комитет рассмотрел данные о добыче за июль и август, канал «Новости РФ»</w:t>
        </w:r>
      </w:hyperlink>
    </w:p>
    <w:p>
      <w:pPr>
        <w:keepNext/>
        <w:spacing w:before="280" w:after="120"/>
      </w:pPr>
      <w:r>
        <w:rPr>
          <w:b/>
          <w:sz w:val="26"/>
        </w:rPr>
        <w:t>15. Трамп пока не решил, вводить ли пошлины против покупателей российской нефти</w:t>
      </w:r>
    </w:p>
    <w:p>
      <w:pPr>
        <w:jc w:val="both"/>
      </w:pPr>
      <w:r>
        <w:t>Президент США Дональд Трамп примет решение о пошлинах против крупнейших покупателей нефти и газа из России после оценки всех «за» и «против», сказал министр энергетики США Крис Райт в интервью CBS. «Он оставляет каждое решение на последний момент», — добавил министр.</w:t>
      </w:r>
    </w:p>
    <w:p>
      <w:pPr>
        <w:jc w:val="both"/>
      </w:pPr>
      <w:r>
        <w:t>Райт также сказал, что США хотели бы поддерживать хорошие отношения с Китаем.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5040000" cy="2835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140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</w:t>
        </w:r>
      </w:hyperlink>
      <w:r>
        <w:rPr>
          <w:color w:val="595959"/>
          <w:sz w:val="18"/>
        </w:rPr>
        <w:t xml:space="preserve"> · </w:t>
      </w:r>
      <w:hyperlink r:id="rId141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ria.ru</w:t>
        </w:r>
      </w:hyperlink>
    </w:p>
    <w:p>
      <w:pPr>
        <w:spacing w:after="40"/>
      </w:pPr>
      <w:r>
        <w:rPr>
          <w:color w:val="595959"/>
          <w:sz w:val="18"/>
        </w:rPr>
        <w:t xml:space="preserve">Видео: </w:t>
      </w:r>
      <w:hyperlink r:id="rId142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смежное: Райт о нехватке дизеля в мире, Fox News, 1 октября</w:t>
        </w:r>
      </w:hyperlink>
      <w:r>
        <w:rPr>
          <w:color w:val="595959"/>
          <w:sz w:val="18"/>
        </w:rPr>
        <w:t xml:space="preserve"> · </w:t>
      </w:r>
      <w:hyperlink r:id="rId143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смежное: Трамп о запрете на экспорт дизеля и Райт о перебоях с поставками, APT, 30 сентября</w:t>
        </w:r>
      </w:hyperlink>
      <w:r>
        <w:rPr>
          <w:color w:val="595959"/>
          <w:sz w:val="18"/>
        </w:rPr>
        <w:t xml:space="preserve"> · </w:t>
      </w:r>
      <w:hyperlink r:id="rId144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смежное: Трамп называет Россию главной проблемой для поставок топлива, APT, 30 сентября</w:t>
        </w:r>
      </w:hyperlink>
      <w:r>
        <w:rPr>
          <w:color w:val="595959"/>
          <w:sz w:val="18"/>
        </w:rPr>
        <w:t xml:space="preserve"> · </w:t>
      </w:r>
      <w:hyperlink r:id="rId145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смежное: рост цен на дизель бьёт по американским дальнобойщикам, Первый канал, 4 октября</w:t>
        </w:r>
      </w:hyperlink>
    </w:p>
    <w:p>
      <w:pPr>
        <w:keepNext/>
        <w:spacing w:before="280" w:after="120"/>
      </w:pPr>
      <w:r>
        <w:rPr>
          <w:b/>
          <w:sz w:val="26"/>
        </w:rPr>
        <w:t>16. Трамп выдвинул спецпосланника по Белоруссии на пост представителя по заложникам</w:t>
      </w:r>
    </w:p>
    <w:p>
      <w:pPr>
        <w:jc w:val="both"/>
      </w:pPr>
      <w:r>
        <w:t>Президент США Дональд Трамп выдвинул специального посланника по Белоруссии Джона Коула на должность спецпредставителя по делам заложников в ранге посла. По словам Трампа, за последний год Коул добился возвращения из Белоруссии больше 65 граждан США и союзных стран и договорился об освобождении больше 800 заключённых, которых Трамп назвал политическими.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5040000" cy="2835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147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</w:t>
        </w:r>
      </w:hyperlink>
    </w:p>
    <w:p>
      <w:pPr>
        <w:spacing w:after="40"/>
      </w:pPr>
      <w:r>
        <w:rPr>
          <w:color w:val="595959"/>
          <w:sz w:val="18"/>
        </w:rPr>
        <w:t xml:space="preserve">Видео: </w:t>
      </w:r>
      <w:hyperlink r:id="rId148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Трамп назначает Коула спецпредставителем по заложникам, Gridlock News</w:t>
        </w:r>
      </w:hyperlink>
      <w:r>
        <w:rPr>
          <w:color w:val="595959"/>
          <w:sz w:val="18"/>
        </w:rPr>
        <w:t xml:space="preserve"> · </w:t>
      </w:r>
      <w:hyperlink r:id="rId149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смежное: Лукашенко благодарит Трампа, БелТА, 2 октября</w:t>
        </w:r>
      </w:hyperlink>
      <w:r>
        <w:rPr>
          <w:color w:val="595959"/>
          <w:sz w:val="18"/>
        </w:rPr>
        <w:t xml:space="preserve"> · </w:t>
      </w:r>
      <w:hyperlink r:id="rId150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смежное: Лукашенко об Украине, Армении и США, СТВ, 2 октября</w:t>
        </w:r>
      </w:hyperlink>
    </w:p>
    <w:p>
      <w:pPr>
        <w:keepNext/>
        <w:spacing w:before="280" w:after="120"/>
      </w:pPr>
      <w:r>
        <w:rPr>
          <w:b/>
          <w:sz w:val="26"/>
        </w:rPr>
        <w:t>17. Стубб: Финляндия не ожидает нападения России</w:t>
      </w:r>
    </w:p>
    <w:p>
      <w:pPr>
        <w:jc w:val="both"/>
      </w:pPr>
      <w:r>
        <w:t>Президент Финляндии Александр Стубб в интервью газете El Mundo сказал, что его страна не ожидает нападения со стороны России. «У нас нет никаких свидетельств этому», — заявил он. По словам Стубба, у европейских стран есть проблема с коммуникацией.</w:t>
      </w:r>
    </w:p>
    <w:p>
      <w:pPr>
        <w:jc w:val="both"/>
      </w:pPr>
      <w:r>
        <w:t>Президент России Владимир Путин неоднократно говорил, что Москва не готовится воевать с Европой.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5040000" cy="2835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152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t.me</w:t>
        </w:r>
      </w:hyperlink>
      <w:r>
        <w:rPr>
          <w:color w:val="595959"/>
          <w:sz w:val="18"/>
        </w:rPr>
        <w:t xml:space="preserve"> · </w:t>
      </w:r>
      <w:hyperlink r:id="rId153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ria.ru</w:t>
        </w:r>
      </w:hyperlink>
      <w:r>
        <w:rPr>
          <w:color w:val="595959"/>
          <w:sz w:val="18"/>
        </w:rPr>
        <w:t xml:space="preserve"> · </w:t>
      </w:r>
      <w:hyperlink r:id="rId154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ria.ru (2)</w:t>
        </w:r>
      </w:hyperlink>
    </w:p>
    <w:p>
      <w:pPr>
        <w:spacing w:after="40"/>
      </w:pPr>
      <w:r>
        <w:rPr>
          <w:color w:val="595959"/>
          <w:sz w:val="18"/>
        </w:rPr>
        <w:t xml:space="preserve">Видео: </w:t>
      </w:r>
      <w:hyperlink r:id="rId155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Стубб: Финляндия не видит признаков подготовки России к нападению</w:t>
        </w:r>
      </w:hyperlink>
      <w:r>
        <w:rPr>
          <w:color w:val="595959"/>
          <w:sz w:val="18"/>
        </w:rPr>
        <w:t xml:space="preserve"> · </w:t>
      </w:r>
      <w:hyperlink r:id="rId156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Стубб о том, как война обернулась для России, The World</w:t>
        </w:r>
      </w:hyperlink>
      <w:r>
        <w:rPr>
          <w:color w:val="595959"/>
          <w:sz w:val="18"/>
        </w:rPr>
        <w:t xml:space="preserve"> · </w:t>
      </w:r>
      <w:hyperlink r:id="rId157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смежное: Стубб на Хельсинкском форуме по безопасности, FIIA, 2 октября</w:t>
        </w:r>
      </w:hyperlink>
    </w:p>
    <w:p>
      <w:pPr>
        <w:keepNext/>
        <w:spacing w:before="280" w:after="120"/>
      </w:pPr>
      <w:r>
        <w:rPr>
          <w:b/>
          <w:sz w:val="26"/>
        </w:rPr>
        <w:t>18. Путин поедет на саммит СНГ, в Кремле готовят «Прямую линию»</w:t>
      </w:r>
    </w:p>
    <w:p>
      <w:pPr>
        <w:jc w:val="both"/>
      </w:pPr>
      <w:r>
        <w:t>Президент России Владимир Путин на этой неделе примет участие в саммите СНГ в Туркменистане, сообщил журналист Павел Зарубин. Кроме того, президент встретится с лауреатами премии «Учитель года», откроет высокотехнологичное предприятие и проведёт совещание с постоянными членами Совета безопасности.</w:t>
      </w:r>
    </w:p>
    <w:p>
      <w:pPr>
        <w:jc w:val="both"/>
      </w:pPr>
      <w:r>
        <w:t>Дмитрий Песков сообщил, что в Кремле начали готовить традиционную «Прямую линию» президента, обращения граждан поможет обрабатывать нейросеть Сбербанка. В понедельник Путин поздравил учителей с профессиональным праздником.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5040000" cy="2835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159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</w:t>
        </w:r>
      </w:hyperlink>
      <w:r>
        <w:rPr>
          <w:color w:val="595959"/>
          <w:sz w:val="18"/>
        </w:rPr>
        <w:t xml:space="preserve"> · </w:t>
      </w:r>
      <w:hyperlink r:id="rId160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(2)</w:t>
        </w:r>
      </w:hyperlink>
      <w:r>
        <w:rPr>
          <w:color w:val="595959"/>
          <w:sz w:val="18"/>
        </w:rPr>
        <w:t xml:space="preserve"> · </w:t>
      </w:r>
      <w:hyperlink r:id="rId161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kremlin.ru</w:t>
        </w:r>
      </w:hyperlink>
      <w:r>
        <w:rPr>
          <w:color w:val="595959"/>
          <w:sz w:val="18"/>
        </w:rPr>
        <w:t xml:space="preserve"> · </w:t>
      </w:r>
      <w:hyperlink r:id="rId162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ria.ru</w:t>
        </w:r>
      </w:hyperlink>
    </w:p>
    <w:p>
      <w:pPr>
        <w:spacing w:after="40"/>
      </w:pPr>
      <w:r>
        <w:rPr>
          <w:color w:val="595959"/>
          <w:sz w:val="18"/>
        </w:rPr>
        <w:t xml:space="preserve">Видео: </w:t>
      </w:r>
      <w:hyperlink r:id="rId161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поздравление с Днём учителя, сайт Кремля</w:t>
        </w:r>
      </w:hyperlink>
      <w:r>
        <w:rPr>
          <w:color w:val="595959"/>
          <w:sz w:val="18"/>
        </w:rPr>
        <w:t xml:space="preserve"> · </w:t>
      </w:r>
      <w:hyperlink r:id="rId163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сюжет Первого канала о поздравлении</w:t>
        </w:r>
      </w:hyperlink>
      <w:r>
        <w:rPr>
          <w:color w:val="595959"/>
          <w:sz w:val="18"/>
        </w:rPr>
        <w:t xml:space="preserve"> · </w:t>
      </w:r>
      <w:hyperlink r:id="rId164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День учителя в России, Первый канал</w:t>
        </w:r>
      </w:hyperlink>
    </w:p>
    <w:p>
      <w:pPr>
        <w:keepNext/>
        <w:spacing w:before="280" w:after="120"/>
      </w:pPr>
      <w:r>
        <w:rPr>
          <w:b/>
          <w:sz w:val="26"/>
        </w:rPr>
        <w:t>19. ФСБ задержала двух россиян, готовивших теракты по заданию Украины</w:t>
      </w:r>
    </w:p>
    <w:p>
      <w:pPr>
        <w:jc w:val="both"/>
      </w:pPr>
      <w:r>
        <w:t>ФСБ задержала в Белгородской области и Пермском крае двух граждан России 2002 и 2006 годов рождения, которые, по данным ведомства, действовали в интересах украинских спецслужб. Они собирали сведения об объектах оборонно-промышленного и топливно-энергетического комплексов для диверсий и терактов.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5040000" cy="2835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166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</w:t>
        </w:r>
      </w:hyperlink>
      <w:r>
        <w:rPr>
          <w:color w:val="595959"/>
          <w:sz w:val="18"/>
        </w:rPr>
        <w:t xml:space="preserve"> · </w:t>
      </w:r>
      <w:hyperlink r:id="rId167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t.me</w:t>
        </w:r>
      </w:hyperlink>
    </w:p>
    <w:p>
      <w:pPr>
        <w:spacing w:after="40"/>
      </w:pPr>
      <w:r>
        <w:rPr>
          <w:color w:val="595959"/>
          <w:sz w:val="18"/>
        </w:rPr>
        <w:t xml:space="preserve">Видео: </w:t>
      </w:r>
      <w:hyperlink r:id="rId168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задержание, кадры ФСБ, ТАСС</w:t>
        </w:r>
      </w:hyperlink>
      <w:r>
        <w:rPr>
          <w:color w:val="595959"/>
          <w:sz w:val="18"/>
        </w:rPr>
        <w:t xml:space="preserve"> · </w:t>
      </w:r>
      <w:hyperlink r:id="rId169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ФСБ задержала двух агентов Киева, телеканал «Звезда»</w:t>
        </w:r>
      </w:hyperlink>
      <w:r>
        <w:rPr>
          <w:color w:val="595959"/>
          <w:sz w:val="18"/>
        </w:rPr>
        <w:t xml:space="preserve"> · </w:t>
      </w:r>
      <w:hyperlink r:id="rId170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смежное: ФСБ и СК задержали несовершеннолетнего, готовившего теракты в школах, MSK1.RU, 26 июня</w:t>
        </w:r>
      </w:hyperlink>
    </w:p>
    <w:p>
      <w:pPr>
        <w:keepNext/>
        <w:spacing w:before="280" w:after="120"/>
      </w:pPr>
      <w:r>
        <w:rPr>
          <w:b/>
          <w:sz w:val="26"/>
        </w:rPr>
        <w:t>20. Ахмед Дудаев стал председателем парламента Чечни</w:t>
      </w:r>
    </w:p>
    <w:p>
      <w:pPr>
        <w:jc w:val="both"/>
      </w:pPr>
      <w:r>
        <w:t>Депутаты парламента Чечни нового созыва избрали председателем Ахмеда Дудаева, сообщил глава республики Рамзан Кадыров. До этого Дудаев был вице-премьером и министром по национальной политике, внешним связям, печати и информации Чечни.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5040000" cy="2835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172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</w:t>
        </w:r>
      </w:hyperlink>
      <w:r>
        <w:rPr>
          <w:color w:val="595959"/>
          <w:sz w:val="18"/>
        </w:rPr>
        <w:t xml:space="preserve"> · </w:t>
      </w:r>
      <w:hyperlink r:id="rId173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t.me</w:t>
        </w:r>
      </w:hyperlink>
    </w:p>
    <w:p>
      <w:pPr>
        <w:spacing w:after="40"/>
      </w:pPr>
      <w:r>
        <w:rPr>
          <w:color w:val="595959"/>
          <w:sz w:val="18"/>
        </w:rPr>
        <w:t xml:space="preserve">Видео: </w:t>
      </w:r>
      <w:hyperlink r:id="rId173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первое заседание парламента Чечни, Telegram Кадырова</w:t>
        </w:r>
      </w:hyperlink>
      <w:r>
        <w:rPr>
          <w:color w:val="595959"/>
          <w:sz w:val="18"/>
        </w:rPr>
        <w:t xml:space="preserve"> · </w:t>
      </w:r>
      <w:hyperlink r:id="rId174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Дудаев избран председателем парламента, ЧГУ имени Кадырова</w:t>
        </w:r>
      </w:hyperlink>
      <w:r>
        <w:rPr>
          <w:color w:val="595959"/>
          <w:sz w:val="18"/>
        </w:rPr>
        <w:t xml:space="preserve"> · </w:t>
      </w:r>
      <w:hyperlink r:id="rId175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смежное: Кадыров отмечает 50-летие, Первый канал, 5 октября</w:t>
        </w:r>
      </w:hyperlink>
    </w:p>
    <w:p>
      <w:pPr>
        <w:keepNext/>
        <w:spacing w:before="280" w:after="120"/>
      </w:pPr>
      <w:r>
        <w:rPr>
          <w:b/>
          <w:sz w:val="26"/>
        </w:rPr>
        <w:t>21. Возбуждено дело об осквернении Ржевского мемориала</w:t>
      </w:r>
    </w:p>
    <w:p>
      <w:pPr>
        <w:jc w:val="both"/>
      </w:pPr>
      <w:r>
        <w:t>Следователи возбудили уголовное дело об осквернении Ржевского мемориала Советскому солдату в Тверской области. На видео, которое появилось в соцсетях, одна из девушек называет мемориал нецензурными словами.</w:t>
      </w:r>
    </w:p>
    <w:p>
      <w:pPr>
        <w:jc w:val="both"/>
      </w:pPr>
      <w:r>
        <w:t>Председатель Следственного комитета Александр Бастрыкин потребовал доклад по делу. Его квалифицировали по части 3 статьи 354.1 Уголовного кодекса, об осквернении символов воинской славы России и оскорблении памяти защитников Отечества.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5040000" cy="2835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177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</w:t>
        </w:r>
      </w:hyperlink>
      <w:r>
        <w:rPr>
          <w:color w:val="595959"/>
          <w:sz w:val="18"/>
        </w:rPr>
        <w:t xml:space="preserve"> · </w:t>
      </w:r>
      <w:hyperlink r:id="rId178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t.me</w:t>
        </w:r>
      </w:hyperlink>
      <w:r>
        <w:rPr>
          <w:color w:val="595959"/>
          <w:sz w:val="18"/>
        </w:rPr>
        <w:t xml:space="preserve"> · </w:t>
      </w:r>
      <w:hyperlink r:id="rId179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ria.ru</w:t>
        </w:r>
      </w:hyperlink>
    </w:p>
    <w:p>
      <w:pPr>
        <w:spacing w:after="40"/>
      </w:pPr>
      <w:r>
        <w:rPr>
          <w:color w:val="595959"/>
          <w:sz w:val="18"/>
        </w:rPr>
        <w:t xml:space="preserve">Видео: </w:t>
      </w:r>
      <w:hyperlink r:id="rId180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смежное: пять лет Ржевскому мемориалу, Первый канал, 30 июня 2025 года</w:t>
        </w:r>
      </w:hyperlink>
      <w:r>
        <w:rPr>
          <w:color w:val="595959"/>
          <w:sz w:val="18"/>
        </w:rPr>
        <w:t xml:space="preserve"> · </w:t>
      </w:r>
      <w:hyperlink r:id="rId181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смежное: мемориал с высоты, 11 мая 2025 года</w:t>
        </w:r>
      </w:hyperlink>
      <w:r>
        <w:rPr>
          <w:color w:val="595959"/>
          <w:sz w:val="18"/>
        </w:rPr>
        <w:t xml:space="preserve"> · </w:t>
      </w:r>
      <w:hyperlink r:id="rId182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смежное: рассказ о Ржевском мемориале, 1 апреля 2025 года</w:t>
        </w:r>
      </w:hyperlink>
    </w:p>
    <w:p>
      <w:pPr>
        <w:keepNext/>
        <w:spacing w:before="280" w:after="120"/>
      </w:pPr>
      <w:r>
        <w:rPr>
          <w:b/>
          <w:sz w:val="26"/>
        </w:rPr>
        <w:t>22. Запасы газа в Европе на 15 пунктов ниже средних за пять лет</w:t>
      </w:r>
    </w:p>
    <w:p>
      <w:pPr>
        <w:jc w:val="both"/>
      </w:pPr>
      <w:r>
        <w:t>Подземные хранилища газа в Европе заполнены на 72,4%, это на 15,3 процентного пункта ниже среднего за последние пять лет, сообщила ассоциация Gas Infrastructure Europe. Журнал The Economist пишет, что хранилища в Германии и Нидерландах заполнены примерно на 60%, а в Великобритании меньше чем на 40%.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5040000" cy="2835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184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</w:t>
        </w:r>
      </w:hyperlink>
      <w:r>
        <w:rPr>
          <w:color w:val="595959"/>
          <w:sz w:val="18"/>
        </w:rPr>
        <w:t xml:space="preserve"> · </w:t>
      </w:r>
      <w:hyperlink r:id="rId185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t.me</w:t>
        </w:r>
      </w:hyperlink>
    </w:p>
    <w:p>
      <w:pPr>
        <w:spacing w:after="40"/>
      </w:pPr>
      <w:r>
        <w:rPr>
          <w:color w:val="595959"/>
          <w:sz w:val="18"/>
        </w:rPr>
        <w:t xml:space="preserve">Видео: </w:t>
      </w:r>
      <w:hyperlink r:id="rId186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Европа на себе ощущает топливный кризис, Первый канал, 4 октября</w:t>
        </w:r>
      </w:hyperlink>
      <w:r>
        <w:rPr>
          <w:color w:val="595959"/>
          <w:sz w:val="18"/>
        </w:rPr>
        <w:t xml:space="preserve"> · </w:t>
      </w:r>
      <w:hyperlink r:id="rId187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выпуск резервов G7 даёт лишь временное облегчение, Bloomberg, 3 октября</w:t>
        </w:r>
      </w:hyperlink>
      <w:r>
        <w:rPr>
          <w:color w:val="595959"/>
          <w:sz w:val="18"/>
        </w:rPr>
        <w:t xml:space="preserve"> · </w:t>
      </w:r>
      <w:hyperlink r:id="rId188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смежное: Европа не заменила российский газ, а стала тратить меньше, RankVerse, 30 сентября</w:t>
        </w:r>
      </w:hyperlink>
      <w:r>
        <w:rPr>
          <w:color w:val="595959"/>
          <w:sz w:val="18"/>
        </w:rPr>
        <w:t xml:space="preserve"> · </w:t>
      </w:r>
      <w:hyperlink r:id="rId189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смежное: министры энергетики ЕС в Дублине о ценах и надёжности поставок, ALERT News, 29 сентября</w:t>
        </w:r>
      </w:hyperlink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hyperlink" Target="https://t.me/mod_russia/67922" TargetMode="External"/><Relationship Id="rId11" Type="http://schemas.openxmlformats.org/officeDocument/2006/relationships/hyperlink" Target="https://www.interfax.ru/russia/1120232" TargetMode="External"/><Relationship Id="rId12" Type="http://schemas.openxmlformats.org/officeDocument/2006/relationships/hyperlink" Target="https://t.me/tass_agency/398718" TargetMode="External"/><Relationship Id="rId13" Type="http://schemas.openxmlformats.org/officeDocument/2006/relationships/hyperlink" Target="https://ria.ru/20261004/zelenskiy-2122127124.html" TargetMode="External"/><Relationship Id="rId14" Type="http://schemas.openxmlformats.org/officeDocument/2006/relationships/hyperlink" Target="https://www.1tv.ru/news/2026-10-04/555089" TargetMode="External"/><Relationship Id="rId15" Type="http://schemas.openxmlformats.org/officeDocument/2006/relationships/hyperlink" Target="https://www.youtube.com/watch?v=34ANUd1jDfs" TargetMode="External"/><Relationship Id="rId16" Type="http://schemas.openxmlformats.org/officeDocument/2006/relationships/hyperlink" Target="https://www.youtube.com/watch?v=J4XLWeeYMt0" TargetMode="External"/><Relationship Id="rId17" Type="http://schemas.openxmlformats.org/officeDocument/2006/relationships/hyperlink" Target="https://www.youtube.com/watch?v=-nTdbnYFupo" TargetMode="External"/><Relationship Id="rId18" Type="http://schemas.openxmlformats.org/officeDocument/2006/relationships/image" Target="media/image2.jpg"/><Relationship Id="rId19" Type="http://schemas.openxmlformats.org/officeDocument/2006/relationships/hyperlink" Target="https://www.interfax.ru/russia/1120230" TargetMode="External"/><Relationship Id="rId20" Type="http://schemas.openxmlformats.org/officeDocument/2006/relationships/hyperlink" Target="https://t.me/tass_agency/398721" TargetMode="External"/><Relationship Id="rId21" Type="http://schemas.openxmlformats.org/officeDocument/2006/relationships/hyperlink" Target="https://t.me/tass_agency/398716" TargetMode="External"/><Relationship Id="rId22" Type="http://schemas.openxmlformats.org/officeDocument/2006/relationships/hyperlink" Target="https://ria.ru/20261004/peskov-2122114780.html" TargetMode="External"/><Relationship Id="rId23" Type="http://schemas.openxmlformats.org/officeDocument/2006/relationships/hyperlink" Target="https://rutube.ru/video/ba7b69ce53dc3a7c619b67bdb0e0cf8f/" TargetMode="External"/><Relationship Id="rId24" Type="http://schemas.openxmlformats.org/officeDocument/2006/relationships/hyperlink" Target="https://rutube.ru/video/19549f5ff294812158f894fc33b03274/" TargetMode="External"/><Relationship Id="rId25" Type="http://schemas.openxmlformats.org/officeDocument/2006/relationships/hyperlink" Target="https://rutube.ru/video/86694d15c644079c05f287d4e78d11d8/" TargetMode="External"/><Relationship Id="rId26" Type="http://schemas.openxmlformats.org/officeDocument/2006/relationships/image" Target="media/image3.jpg"/><Relationship Id="rId27" Type="http://schemas.openxmlformats.org/officeDocument/2006/relationships/hyperlink" Target="https://www.interfax.ru/russia/1120225" TargetMode="External"/><Relationship Id="rId28" Type="http://schemas.openxmlformats.org/officeDocument/2006/relationships/hyperlink" Target="https://t.me/tass_agency/398711" TargetMode="External"/><Relationship Id="rId29" Type="http://schemas.openxmlformats.org/officeDocument/2006/relationships/hyperlink" Target="https://rutube.ru/video/368d4136e2b8e23c651f785707261ccb/" TargetMode="External"/><Relationship Id="rId30" Type="http://schemas.openxmlformats.org/officeDocument/2006/relationships/hyperlink" Target="https://www.youtube.com/watch?v=q-fPuukBeOU" TargetMode="External"/><Relationship Id="rId31" Type="http://schemas.openxmlformats.org/officeDocument/2006/relationships/hyperlink" Target="https://www.youtube.com/watch?v=lxGMXghpEd0" TargetMode="External"/><Relationship Id="rId32" Type="http://schemas.openxmlformats.org/officeDocument/2006/relationships/image" Target="media/image4.jpg"/><Relationship Id="rId33" Type="http://schemas.openxmlformats.org/officeDocument/2006/relationships/hyperlink" Target="https://t.me/mod_russia/67930" TargetMode="External"/><Relationship Id="rId34" Type="http://schemas.openxmlformats.org/officeDocument/2006/relationships/hyperlink" Target="https://t.me/mod_russia/67942" TargetMode="External"/><Relationship Id="rId35" Type="http://schemas.openxmlformats.org/officeDocument/2006/relationships/hyperlink" Target="https://t.me/mod_russia/67952" TargetMode="External"/><Relationship Id="rId36" Type="http://schemas.openxmlformats.org/officeDocument/2006/relationships/hyperlink" Target="https://www.interfax.ru/russia/1120261" TargetMode="External"/><Relationship Id="rId37" Type="http://schemas.openxmlformats.org/officeDocument/2006/relationships/hyperlink" Target="https://www.interfax.ru/russia/1120330" TargetMode="External"/><Relationship Id="rId38" Type="http://schemas.openxmlformats.org/officeDocument/2006/relationships/hyperlink" Target="https://ria.ru/20261004/kiev-2122192012.html" TargetMode="External"/><Relationship Id="rId39" Type="http://schemas.openxmlformats.org/officeDocument/2006/relationships/hyperlink" Target="https://rutube.ru/video/d85196124055ac8c941a8100cfb36444/" TargetMode="External"/><Relationship Id="rId40" Type="http://schemas.openxmlformats.org/officeDocument/2006/relationships/hyperlink" Target="https://rutube.ru/video/28541331715f50b8d12b21db9856a2c7/" TargetMode="External"/><Relationship Id="rId41" Type="http://schemas.openxmlformats.org/officeDocument/2006/relationships/hyperlink" Target="https://www.1tv.ru/news/2026-10-05/555111" TargetMode="External"/><Relationship Id="rId42" Type="http://schemas.openxmlformats.org/officeDocument/2006/relationships/hyperlink" Target="https://t.me/mod_russia/67943" TargetMode="External"/><Relationship Id="rId43" Type="http://schemas.openxmlformats.org/officeDocument/2006/relationships/image" Target="media/image5.jpg"/><Relationship Id="rId44" Type="http://schemas.openxmlformats.org/officeDocument/2006/relationships/hyperlink" Target="https://www.interfax.ru/russia/1120237" TargetMode="External"/><Relationship Id="rId45" Type="http://schemas.openxmlformats.org/officeDocument/2006/relationships/hyperlink" Target="https://www.interfax.ru/russia/1120238" TargetMode="External"/><Relationship Id="rId46" Type="http://schemas.openxmlformats.org/officeDocument/2006/relationships/hyperlink" Target="https://t.me/mod_russia/67925" TargetMode="External"/><Relationship Id="rId47" Type="http://schemas.openxmlformats.org/officeDocument/2006/relationships/hyperlink" Target="https://t.me/tass_agency/398794" TargetMode="External"/><Relationship Id="rId48" Type="http://schemas.openxmlformats.org/officeDocument/2006/relationships/hyperlink" Target="https://t.me/tass_agency/398796" TargetMode="External"/><Relationship Id="rId49" Type="http://schemas.openxmlformats.org/officeDocument/2006/relationships/hyperlink" Target="https://ria.ru/20261004/dobropole-2122124901.html" TargetMode="External"/><Relationship Id="rId50" Type="http://schemas.openxmlformats.org/officeDocument/2006/relationships/hyperlink" Target="https://ria.ru/20261004/spetsoperatsiya-2122158418.html" TargetMode="External"/><Relationship Id="rId51" Type="http://schemas.openxmlformats.org/officeDocument/2006/relationships/hyperlink" Target="https://www.1tv.ru/news/2026-10-04/555090" TargetMode="External"/><Relationship Id="rId52" Type="http://schemas.openxmlformats.org/officeDocument/2006/relationships/hyperlink" Target="https://t.me/tass_agency/398771" TargetMode="External"/><Relationship Id="rId53" Type="http://schemas.openxmlformats.org/officeDocument/2006/relationships/hyperlink" Target="https://t.me/mod_russia/67949" TargetMode="External"/><Relationship Id="rId54" Type="http://schemas.openxmlformats.org/officeDocument/2006/relationships/hyperlink" Target="https://rutube.ru/video/a61e05ecf1bbebe03f00a242dbfb960e/" TargetMode="External"/><Relationship Id="rId55" Type="http://schemas.openxmlformats.org/officeDocument/2006/relationships/image" Target="media/image6.jpg"/><Relationship Id="rId56" Type="http://schemas.openxmlformats.org/officeDocument/2006/relationships/hyperlink" Target="https://t.me/mod_russia/67945" TargetMode="External"/><Relationship Id="rId57" Type="http://schemas.openxmlformats.org/officeDocument/2006/relationships/hyperlink" Target="https://t.me/mod_russia/67953" TargetMode="External"/><Relationship Id="rId58" Type="http://schemas.openxmlformats.org/officeDocument/2006/relationships/hyperlink" Target="https://www.interfax.ru/russia/1120231" TargetMode="External"/><Relationship Id="rId59" Type="http://schemas.openxmlformats.org/officeDocument/2006/relationships/hyperlink" Target="https://t.me/tass_agency/398798" TargetMode="External"/><Relationship Id="rId60" Type="http://schemas.openxmlformats.org/officeDocument/2006/relationships/hyperlink" Target="https://www.interfax.ru/moscow/1120268" TargetMode="External"/><Relationship Id="rId61" Type="http://schemas.openxmlformats.org/officeDocument/2006/relationships/hyperlink" Target="https://www.interfax.ru/russia/1120329" TargetMode="External"/><Relationship Id="rId62" Type="http://schemas.openxmlformats.org/officeDocument/2006/relationships/hyperlink" Target="https://ria.ru/20261004/belgorod-2122136886.html" TargetMode="External"/><Relationship Id="rId63" Type="http://schemas.openxmlformats.org/officeDocument/2006/relationships/hyperlink" Target="https://rutube.ru/video/17c50a525851a77920e123461905f78f/" TargetMode="External"/><Relationship Id="rId64" Type="http://schemas.openxmlformats.org/officeDocument/2006/relationships/hyperlink" Target="https://rutube.ru/video/fb669c1bec366c5aa458ece6437600c1/" TargetMode="External"/><Relationship Id="rId65" Type="http://schemas.openxmlformats.org/officeDocument/2006/relationships/hyperlink" Target="https://t.me/mod_russia/67926" TargetMode="External"/><Relationship Id="rId66" Type="http://schemas.openxmlformats.org/officeDocument/2006/relationships/hyperlink" Target="https://www.1tv.ru/news/2026-10-04/555091" TargetMode="External"/><Relationship Id="rId67" Type="http://schemas.openxmlformats.org/officeDocument/2006/relationships/image" Target="media/image7.jpg"/><Relationship Id="rId68" Type="http://schemas.openxmlformats.org/officeDocument/2006/relationships/hyperlink" Target="https://t.me/tass_agency/398803" TargetMode="External"/><Relationship Id="rId69" Type="http://schemas.openxmlformats.org/officeDocument/2006/relationships/hyperlink" Target="https://www.interfax.ru/russia/1120362" TargetMode="External"/><Relationship Id="rId70" Type="http://schemas.openxmlformats.org/officeDocument/2006/relationships/hyperlink" Target="https://www.interfax.ru/world/1120353" TargetMode="External"/><Relationship Id="rId71" Type="http://schemas.openxmlformats.org/officeDocument/2006/relationships/hyperlink" Target="https://ria.ru/20261004/zaes-2122148864.html" TargetMode="External"/><Relationship Id="rId72" Type="http://schemas.openxmlformats.org/officeDocument/2006/relationships/hyperlink" Target="https://www.1tv.ru/news/2026-10-03/555005" TargetMode="External"/><Relationship Id="rId73" Type="http://schemas.openxmlformats.org/officeDocument/2006/relationships/hyperlink" Target="https://rutube.ru/video/19de36b87b08b0f2c7ddcc9bac7149d4/" TargetMode="External"/><Relationship Id="rId74" Type="http://schemas.openxmlformats.org/officeDocument/2006/relationships/hyperlink" Target="https://www.youtube.com/watch?v=scB0bTVTzAo" TargetMode="External"/><Relationship Id="rId75" Type="http://schemas.openxmlformats.org/officeDocument/2006/relationships/image" Target="media/image8.jpg"/><Relationship Id="rId76" Type="http://schemas.openxmlformats.org/officeDocument/2006/relationships/hyperlink" Target="https://www.interfax.ru/world/1120300" TargetMode="External"/><Relationship Id="rId77" Type="http://schemas.openxmlformats.org/officeDocument/2006/relationships/hyperlink" Target="https://www.interfax.ru/world/1120310" TargetMode="External"/><Relationship Id="rId78" Type="http://schemas.openxmlformats.org/officeDocument/2006/relationships/hyperlink" Target="https://ria.ru/20261004/braziliya-2122196181.html" TargetMode="External"/><Relationship Id="rId79" Type="http://schemas.openxmlformats.org/officeDocument/2006/relationships/hyperlink" Target="https://ria.ru/20261004/bolsonaru-2122196594.html" TargetMode="External"/><Relationship Id="rId80" Type="http://schemas.openxmlformats.org/officeDocument/2006/relationships/hyperlink" Target="https://www.youtube.com/watch?v=DbZjUC_EcTQ" TargetMode="External"/><Relationship Id="rId81" Type="http://schemas.openxmlformats.org/officeDocument/2006/relationships/hyperlink" Target="https://www.youtube.com/watch?v=KEe4VuOJ9Jc" TargetMode="External"/><Relationship Id="rId82" Type="http://schemas.openxmlformats.org/officeDocument/2006/relationships/hyperlink" Target="https://www.youtube.com/watch?v=0a4eAOEtmO8" TargetMode="External"/><Relationship Id="rId83" Type="http://schemas.openxmlformats.org/officeDocument/2006/relationships/hyperlink" Target="https://www.1tv.ru/news/2026-10-05/555114" TargetMode="External"/><Relationship Id="rId84" Type="http://schemas.openxmlformats.org/officeDocument/2006/relationships/hyperlink" Target="https://www.1tv.ru/news/2026-10-05/555109" TargetMode="External"/><Relationship Id="rId85" Type="http://schemas.openxmlformats.org/officeDocument/2006/relationships/image" Target="media/image9.jpg"/><Relationship Id="rId86" Type="http://schemas.openxmlformats.org/officeDocument/2006/relationships/hyperlink" Target="https://www.interfax.ru/world/1120354" TargetMode="External"/><Relationship Id="rId87" Type="http://schemas.openxmlformats.org/officeDocument/2006/relationships/hyperlink" Target="https://ria.ru/20261005/ispaniya-2122251220.html" TargetMode="External"/><Relationship Id="rId88" Type="http://schemas.openxmlformats.org/officeDocument/2006/relationships/hyperlink" Target="https://www.youtube.com/watch?v=NTmKMDtu2AE" TargetMode="External"/><Relationship Id="rId89" Type="http://schemas.openxmlformats.org/officeDocument/2006/relationships/hyperlink" Target="https://www.youtube.com/watch?v=MHpnUNUdqBc" TargetMode="External"/><Relationship Id="rId90" Type="http://schemas.openxmlformats.org/officeDocument/2006/relationships/hyperlink" Target="https://www.youtube.com/watch?v=VMQbpICRfm8" TargetMode="External"/><Relationship Id="rId91" Type="http://schemas.openxmlformats.org/officeDocument/2006/relationships/hyperlink" Target="https://www.youtube.com/watch?v=-tAFO0hHcYQ" TargetMode="External"/><Relationship Id="rId92" Type="http://schemas.openxmlformats.org/officeDocument/2006/relationships/hyperlink" Target="https://www.1tv.ru/news/2026-10-05/555116" TargetMode="External"/><Relationship Id="rId93" Type="http://schemas.openxmlformats.org/officeDocument/2006/relationships/image" Target="media/image10.jpg"/><Relationship Id="rId94" Type="http://schemas.openxmlformats.org/officeDocument/2006/relationships/hyperlink" Target="https://www.interfax.ru/russia/1120277" TargetMode="External"/><Relationship Id="rId95" Type="http://schemas.openxmlformats.org/officeDocument/2006/relationships/hyperlink" Target="https://www.interfax.ru/world/1120294" TargetMode="External"/><Relationship Id="rId96" Type="http://schemas.openxmlformats.org/officeDocument/2006/relationships/hyperlink" Target="https://t.me/tass_agency/398755" TargetMode="External"/><Relationship Id="rId97" Type="http://schemas.openxmlformats.org/officeDocument/2006/relationships/hyperlink" Target="https://www.1tv.ru/news/2026-10-05/555115" TargetMode="External"/><Relationship Id="rId98" Type="http://schemas.openxmlformats.org/officeDocument/2006/relationships/hyperlink" Target="https://ria.ru/20261004/vybory-2122193973.html" TargetMode="External"/><Relationship Id="rId99" Type="http://schemas.openxmlformats.org/officeDocument/2006/relationships/hyperlink" Target="https://ria.ru/20261004/dodik-2122195959.html" TargetMode="External"/><Relationship Id="rId100" Type="http://schemas.openxmlformats.org/officeDocument/2006/relationships/hyperlink" Target="https://www.youtube.com/watch?v=Hxu1uhspwzU" TargetMode="External"/><Relationship Id="rId101" Type="http://schemas.openxmlformats.org/officeDocument/2006/relationships/hyperlink" Target="https://www.youtube.com/watch?v=iMlm2ahoREw" TargetMode="External"/><Relationship Id="rId102" Type="http://schemas.openxmlformats.org/officeDocument/2006/relationships/image" Target="media/image11.jpg"/><Relationship Id="rId103" Type="http://schemas.openxmlformats.org/officeDocument/2006/relationships/hyperlink" Target="https://www.interfax.ru/russia/1120355" TargetMode="External"/><Relationship Id="rId104" Type="http://schemas.openxmlformats.org/officeDocument/2006/relationships/hyperlink" Target="https://rutube.ru/video/462c90781f974e6c6eb0ba5a02f73e96/" TargetMode="External"/><Relationship Id="rId105" Type="http://schemas.openxmlformats.org/officeDocument/2006/relationships/hyperlink" Target="https://www.youtube.com/watch?v=iHRegMKWrcg" TargetMode="External"/><Relationship Id="rId106" Type="http://schemas.openxmlformats.org/officeDocument/2006/relationships/hyperlink" Target="https://www.youtube.com/watch?v=N1h8a8fgJ3Y" TargetMode="External"/><Relationship Id="rId107" Type="http://schemas.openxmlformats.org/officeDocument/2006/relationships/image" Target="media/image12.jpg"/><Relationship Id="rId108" Type="http://schemas.openxmlformats.org/officeDocument/2006/relationships/hyperlink" Target="https://www.interfax.ru/world/1120251" TargetMode="External"/><Relationship Id="rId109" Type="http://schemas.openxmlformats.org/officeDocument/2006/relationships/hyperlink" Target="https://t.me/tass_agency/398756" TargetMode="External"/><Relationship Id="rId110" Type="http://schemas.openxmlformats.org/officeDocument/2006/relationships/hyperlink" Target="https://t.me/tass_agency/398743" TargetMode="External"/><Relationship Id="rId111" Type="http://schemas.openxmlformats.org/officeDocument/2006/relationships/hyperlink" Target="https://www.interfax.ru/business/1120256" TargetMode="External"/><Relationship Id="rId112" Type="http://schemas.openxmlformats.org/officeDocument/2006/relationships/hyperlink" Target="https://www.interfax.ru/world/1120281" TargetMode="External"/><Relationship Id="rId113" Type="http://schemas.openxmlformats.org/officeDocument/2006/relationships/hyperlink" Target="https://www.youtube.com/watch?v=mhnGNXlWg-4" TargetMode="External"/><Relationship Id="rId114" Type="http://schemas.openxmlformats.org/officeDocument/2006/relationships/hyperlink" Target="https://www.youtube.com/watch?v=UoLc5g594c8" TargetMode="External"/><Relationship Id="rId115" Type="http://schemas.openxmlformats.org/officeDocument/2006/relationships/hyperlink" Target="https://www.youtube.com/watch?v=1qBm7SChfPg" TargetMode="External"/><Relationship Id="rId116" Type="http://schemas.openxmlformats.org/officeDocument/2006/relationships/hyperlink" Target="https://www.youtube.com/watch?v=8vx3nQfOe9M" TargetMode="External"/><Relationship Id="rId117" Type="http://schemas.openxmlformats.org/officeDocument/2006/relationships/hyperlink" Target="https://www.youtube.com/watch?v=kt_PQc4_-po" TargetMode="External"/><Relationship Id="rId118" Type="http://schemas.openxmlformats.org/officeDocument/2006/relationships/image" Target="media/image13.jpg"/><Relationship Id="rId119" Type="http://schemas.openxmlformats.org/officeDocument/2006/relationships/hyperlink" Target="https://www.interfax.ru/world/1120302" TargetMode="External"/><Relationship Id="rId120" Type="http://schemas.openxmlformats.org/officeDocument/2006/relationships/hyperlink" Target="https://www.interfax.ru/world/1120306" TargetMode="External"/><Relationship Id="rId121" Type="http://schemas.openxmlformats.org/officeDocument/2006/relationships/hyperlink" Target="https://www.youtube.com/watch?v=o8YXuNpxTOc" TargetMode="External"/><Relationship Id="rId122" Type="http://schemas.openxmlformats.org/officeDocument/2006/relationships/hyperlink" Target="https://ria.ru/20261004/avianosets-2122163312.html" TargetMode="External"/><Relationship Id="rId123" Type="http://schemas.openxmlformats.org/officeDocument/2006/relationships/hyperlink" Target="https://www.interfax.ru/world/1120314" TargetMode="External"/><Relationship Id="rId124" Type="http://schemas.openxmlformats.org/officeDocument/2006/relationships/hyperlink" Target="https://t.me/tass_agency/398729" TargetMode="External"/><Relationship Id="rId125" Type="http://schemas.openxmlformats.org/officeDocument/2006/relationships/hyperlink" Target="https://www.youtube.com/watch?v=q-xLCzzk5Ks" TargetMode="External"/><Relationship Id="rId126" Type="http://schemas.openxmlformats.org/officeDocument/2006/relationships/hyperlink" Target="https://www.youtube.com/watch?v=qVnlm2uz4Ds" TargetMode="External"/><Relationship Id="rId127" Type="http://schemas.openxmlformats.org/officeDocument/2006/relationships/hyperlink" Target="https://www.youtube.com/watch?v=hXXCQBLX0FQ" TargetMode="External"/><Relationship Id="rId128" Type="http://schemas.openxmlformats.org/officeDocument/2006/relationships/hyperlink" Target="https://www.youtube.com/watch?v=4gzvnQvPxTw" TargetMode="External"/><Relationship Id="rId129" Type="http://schemas.openxmlformats.org/officeDocument/2006/relationships/image" Target="media/image14.jpg"/><Relationship Id="rId130" Type="http://schemas.openxmlformats.org/officeDocument/2006/relationships/hyperlink" Target="https://www.interfax.ru/business/1120242" TargetMode="External"/><Relationship Id="rId131" Type="http://schemas.openxmlformats.org/officeDocument/2006/relationships/hyperlink" Target="https://www.interfax.ru/business/1120244" TargetMode="External"/><Relationship Id="rId132" Type="http://schemas.openxmlformats.org/officeDocument/2006/relationships/hyperlink" Target="https://www.interfax.ru/business/1120247" TargetMode="External"/><Relationship Id="rId133" Type="http://schemas.openxmlformats.org/officeDocument/2006/relationships/hyperlink" Target="https://www.interfax.ru/business/1120331" TargetMode="External"/><Relationship Id="rId134" Type="http://schemas.openxmlformats.org/officeDocument/2006/relationships/hyperlink" Target="https://ria.ru/20261004/novak-2122140187.html" TargetMode="External"/><Relationship Id="rId135" Type="http://schemas.openxmlformats.org/officeDocument/2006/relationships/hyperlink" Target="https://www.youtube.com/watch?v=pI-l-9FHCho" TargetMode="External"/><Relationship Id="rId136" Type="http://schemas.openxmlformats.org/officeDocument/2006/relationships/hyperlink" Target="https://rutube.ru/video/8bf4a6e6614b05b35c84afad4a284db9/" TargetMode="External"/><Relationship Id="rId137" Type="http://schemas.openxmlformats.org/officeDocument/2006/relationships/hyperlink" Target="https://rutube.ru/video/baabd11bb2717a957e22ddd769372346/" TargetMode="External"/><Relationship Id="rId138" Type="http://schemas.openxmlformats.org/officeDocument/2006/relationships/hyperlink" Target="https://rutube.ru/video/e959f3c038859dc8a2b90ca7ed742057/" TargetMode="External"/><Relationship Id="rId139" Type="http://schemas.openxmlformats.org/officeDocument/2006/relationships/image" Target="media/image15.jpg"/><Relationship Id="rId140" Type="http://schemas.openxmlformats.org/officeDocument/2006/relationships/hyperlink" Target="https://www.interfax.ru/world/1120266" TargetMode="External"/><Relationship Id="rId141" Type="http://schemas.openxmlformats.org/officeDocument/2006/relationships/hyperlink" Target="https://ria.ru/20261004/sanktsii-2122179556.html" TargetMode="External"/><Relationship Id="rId142" Type="http://schemas.openxmlformats.org/officeDocument/2006/relationships/hyperlink" Target="https://www.youtube.com/watch?v=Wsvz2fg78lA" TargetMode="External"/><Relationship Id="rId143" Type="http://schemas.openxmlformats.org/officeDocument/2006/relationships/hyperlink" Target="https://www.youtube.com/watch?v=Jy3UCalPLsg" TargetMode="External"/><Relationship Id="rId144" Type="http://schemas.openxmlformats.org/officeDocument/2006/relationships/hyperlink" Target="https://www.youtube.com/watch?v=6RXFY_lGt-Q" TargetMode="External"/><Relationship Id="rId145" Type="http://schemas.openxmlformats.org/officeDocument/2006/relationships/hyperlink" Target="https://www.1tv.ru/news/2026-10-04/555102" TargetMode="External"/><Relationship Id="rId146" Type="http://schemas.openxmlformats.org/officeDocument/2006/relationships/image" Target="media/image16.jpg"/><Relationship Id="rId147" Type="http://schemas.openxmlformats.org/officeDocument/2006/relationships/hyperlink" Target="https://www.interfax.ru/world/1120332" TargetMode="External"/><Relationship Id="rId148" Type="http://schemas.openxmlformats.org/officeDocument/2006/relationships/hyperlink" Target="https://www.youtube.com/watch?v=NUqCyzPVttM" TargetMode="External"/><Relationship Id="rId149" Type="http://schemas.openxmlformats.org/officeDocument/2006/relationships/hyperlink" Target="https://rutube.ru/video/4eb720eb3f758a6dcc96313fea862210/" TargetMode="External"/><Relationship Id="rId150" Type="http://schemas.openxmlformats.org/officeDocument/2006/relationships/hyperlink" Target="https://rutube.ru/video/d839564915889832906f4132ff40fd06/" TargetMode="External"/><Relationship Id="rId151" Type="http://schemas.openxmlformats.org/officeDocument/2006/relationships/image" Target="media/image17.jpg"/><Relationship Id="rId152" Type="http://schemas.openxmlformats.org/officeDocument/2006/relationships/hyperlink" Target="https://t.me/tass_agency/398723" TargetMode="External"/><Relationship Id="rId153" Type="http://schemas.openxmlformats.org/officeDocument/2006/relationships/hyperlink" Target="https://ria.ru/20261004/finljandija-2122129058.html" TargetMode="External"/><Relationship Id="rId154" Type="http://schemas.openxmlformats.org/officeDocument/2006/relationships/hyperlink" Target="https://ria.ru/20261004/latviya-2122070401.html" TargetMode="External"/><Relationship Id="rId155" Type="http://schemas.openxmlformats.org/officeDocument/2006/relationships/hyperlink" Target="https://rutube.ru/video/5da505921431c128c0a7f24b0cd57f1f/" TargetMode="External"/><Relationship Id="rId156" Type="http://schemas.openxmlformats.org/officeDocument/2006/relationships/hyperlink" Target="https://www.youtube.com/watch?v=B3Vw_S0_Ezc" TargetMode="External"/><Relationship Id="rId157" Type="http://schemas.openxmlformats.org/officeDocument/2006/relationships/hyperlink" Target="https://www.youtube.com/watch?v=I9GbqO5OR8s" TargetMode="External"/><Relationship Id="rId158" Type="http://schemas.openxmlformats.org/officeDocument/2006/relationships/image" Target="media/image18.jpg"/><Relationship Id="rId159" Type="http://schemas.openxmlformats.org/officeDocument/2006/relationships/hyperlink" Target="https://www.interfax.ru/russia/1120222" TargetMode="External"/><Relationship Id="rId160" Type="http://schemas.openxmlformats.org/officeDocument/2006/relationships/hyperlink" Target="https://www.interfax.ru/russia/1120218" TargetMode="External"/><Relationship Id="rId161" Type="http://schemas.openxmlformats.org/officeDocument/2006/relationships/hyperlink" Target="http://kremlin.ru/events/president/news/80923" TargetMode="External"/><Relationship Id="rId162" Type="http://schemas.openxmlformats.org/officeDocument/2006/relationships/hyperlink" Target="https://ria.ru/20261004/putin-2122101675.html" TargetMode="External"/><Relationship Id="rId163" Type="http://schemas.openxmlformats.org/officeDocument/2006/relationships/hyperlink" Target="https://www.1tv.ru/news/2026-10-05/555108" TargetMode="External"/><Relationship Id="rId164" Type="http://schemas.openxmlformats.org/officeDocument/2006/relationships/hyperlink" Target="https://www.1tv.ru/news/2026-10-05/555110" TargetMode="External"/><Relationship Id="rId165" Type="http://schemas.openxmlformats.org/officeDocument/2006/relationships/image" Target="media/image19.jpg"/><Relationship Id="rId166" Type="http://schemas.openxmlformats.org/officeDocument/2006/relationships/hyperlink" Target="https://www.interfax.ru/russia/1120348" TargetMode="External"/><Relationship Id="rId167" Type="http://schemas.openxmlformats.org/officeDocument/2006/relationships/hyperlink" Target="https://t.me/tass_agency/398799" TargetMode="External"/><Relationship Id="rId168" Type="http://schemas.openxmlformats.org/officeDocument/2006/relationships/hyperlink" Target="https://t.me/tass_agency/398800" TargetMode="External"/><Relationship Id="rId169" Type="http://schemas.openxmlformats.org/officeDocument/2006/relationships/hyperlink" Target="https://rutube.ru/video/90c163475b0beb093ce26b2c0fed718a/" TargetMode="External"/><Relationship Id="rId170" Type="http://schemas.openxmlformats.org/officeDocument/2006/relationships/hyperlink" Target="https://rutube.ru/video/760d34355d94952774d96b43ad6b5368/" TargetMode="External"/><Relationship Id="rId171" Type="http://schemas.openxmlformats.org/officeDocument/2006/relationships/image" Target="media/image20.jpg"/><Relationship Id="rId172" Type="http://schemas.openxmlformats.org/officeDocument/2006/relationships/hyperlink" Target="https://www.interfax.ru/russia/1120259" TargetMode="External"/><Relationship Id="rId173" Type="http://schemas.openxmlformats.org/officeDocument/2006/relationships/hyperlink" Target="https://t.me/RKadyrov_95/6976" TargetMode="External"/><Relationship Id="rId174" Type="http://schemas.openxmlformats.org/officeDocument/2006/relationships/hyperlink" Target="https://rutube.ru/video/9aef87776ef4ee03ef36b0f98cb27b82/" TargetMode="External"/><Relationship Id="rId175" Type="http://schemas.openxmlformats.org/officeDocument/2006/relationships/hyperlink" Target="https://www.1tv.ru/news/2026-10-05/555113" TargetMode="External"/><Relationship Id="rId176" Type="http://schemas.openxmlformats.org/officeDocument/2006/relationships/image" Target="media/image21.jpg"/><Relationship Id="rId177" Type="http://schemas.openxmlformats.org/officeDocument/2006/relationships/hyperlink" Target="https://www.interfax.ru/russia/1120347" TargetMode="External"/><Relationship Id="rId178" Type="http://schemas.openxmlformats.org/officeDocument/2006/relationships/hyperlink" Target="https://t.me/tass_agency/398802" TargetMode="External"/><Relationship Id="rId179" Type="http://schemas.openxmlformats.org/officeDocument/2006/relationships/hyperlink" Target="https://ria.ru/20261004/sk-2122194276.html" TargetMode="External"/><Relationship Id="rId180" Type="http://schemas.openxmlformats.org/officeDocument/2006/relationships/hyperlink" Target="https://rutube.ru/video/2494a62c9ab6fe576b5c737901b7a42c/" TargetMode="External"/><Relationship Id="rId181" Type="http://schemas.openxmlformats.org/officeDocument/2006/relationships/hyperlink" Target="https://rutube.ru/video/df2849366f33990d1ba6a60271f97762/" TargetMode="External"/><Relationship Id="rId182" Type="http://schemas.openxmlformats.org/officeDocument/2006/relationships/hyperlink" Target="https://rutube.ru/video/1695d72eee0a9de860513a9fb66bdbad/" TargetMode="External"/><Relationship Id="rId183" Type="http://schemas.openxmlformats.org/officeDocument/2006/relationships/image" Target="media/image22.jpg"/><Relationship Id="rId184" Type="http://schemas.openxmlformats.org/officeDocument/2006/relationships/hyperlink" Target="https://www.interfax.ru/world/1120341" TargetMode="External"/><Relationship Id="rId185" Type="http://schemas.openxmlformats.org/officeDocument/2006/relationships/hyperlink" Target="https://t.me/tass_agency/398810" TargetMode="External"/><Relationship Id="rId186" Type="http://schemas.openxmlformats.org/officeDocument/2006/relationships/hyperlink" Target="https://www.1tv.ru/news/2026-10-04/555096" TargetMode="External"/><Relationship Id="rId187" Type="http://schemas.openxmlformats.org/officeDocument/2006/relationships/hyperlink" Target="https://www.youtube.com/watch?v=bipZleL4EV0" TargetMode="External"/><Relationship Id="rId188" Type="http://schemas.openxmlformats.org/officeDocument/2006/relationships/hyperlink" Target="https://www.youtube.com/watch?v=mfEItAzsHTU" TargetMode="External"/><Relationship Id="rId189" Type="http://schemas.openxmlformats.org/officeDocument/2006/relationships/hyperlink" Target="https://www.youtube.com/watch?v=WoHQiS1TO9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
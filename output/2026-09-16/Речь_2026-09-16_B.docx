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версия Б, 16.09.2026</w:t>
      </w:r>
    </w:p>
    <w:p>
      <w:pPr>
        <w:jc w:val="both"/>
      </w:pPr>
      <w:r>
        <w:t>Добрый день, в эфире — главные мировые новости за последние 24 часа.</w:t>
      </w:r>
    </w:p>
    <w:p>
      <w:pPr>
        <w:jc w:val="both"/>
      </w:pPr>
      <w:r>
        <w:t>Россия готова к новому раунду переговоров с США и Украиной, но спецоперацию на время переговоров не остановит. Об этом заявил глава МИД Сергей Лавров на посольском круглом столе в Дипакадемии. По его словам, Москва готова искать компромиссы, если будут готовы партнёры, и России «есть что сказать». Задачи те же: безопасность страны, НАТО не у наших границ, защита русскоязычного населения. Лавров напомнил, что все прошлые переговоры прерывались не по инициативе Москвы. А если бы Европа не оттянула американцев от договорённостей в Анкоридже, «мы бы уже год жили без войны». Лавров уверен, что Россия добьётся возврата своих золотовалютных резервов, хотя Еврокомиссия по-прежнему хочет их конфисковать.</w:t>
      </w:r>
    </w:p>
    <w:p>
      <w:pPr>
        <w:jc w:val="both"/>
      </w:pPr>
      <w:r>
        <w:t>Накануне спецпосланник США Джаред Кушнер сказал, что большинство пунктов соглашения согласовано, и мешает только нежелание Киева отвести войска по обозначенной линии. А Владимир Зеленский в интервью канадскому телеканалу CBC признал, что победой конфликт не закончится, и назвал условием перехода к дипломатии прекращение огня. Это позиция Киева, канал её не разделяет.</w:t>
      </w:r>
    </w:p>
    <w:p>
      <w:pPr>
        <w:jc w:val="both"/>
      </w:pPr>
      <w:r>
        <w:t>Дональд Трамп объявил об энергетическом перемирии. По его словам, Украина согласилась не бить по российским энергообъектам, а Россия ответила тем же. В Кремле идею назвали очень хорошей, но напомнили, что в ту же ночь Украина пыталась ударить по энергообъекту в одном из российских регионов. Дмитрий Песков добавил, что мировой рынок топлива стабилизируют только безопасное судоходство танкеров и отмена санкций, а не защита НПЗ. Зеленский готов поддержать перемирие, если оно будет взаимным и проверяемым.</w:t>
      </w:r>
    </w:p>
    <w:p>
      <w:pPr>
        <w:jc w:val="both"/>
      </w:pPr>
      <w:r>
        <w:t>Минобороны сообщило об освобождении Ольховатки в Купянском районе Харьковской области. У Гогино сорвана попытка штурмовой группы ВСУ выйти из окружения, накануне взяты Шевченково и Широкое. Ночью беспилотники поразили в Киеве предприятие, где делали спецмашины для ВСУ, и сухогруз с военным грузом в порту Черноморск. Удары нанесены также по парому, танкеру у Измаила и железнодорожному составу в порту Южный. За сутки сбиты 258 украинских беспилотников.</w:t>
      </w:r>
    </w:p>
    <w:p>
      <w:pPr>
        <w:jc w:val="both"/>
      </w:pPr>
      <w:r>
        <w:t>Ночью над российскими регионами сбит 71 беспилотник. В Белгородской области один человек погиб и четверо ранены, в Запорожской области один погибший и трое пострадавших. Аэропорты Сочи и Геленджика на ночь закрывались.</w:t>
      </w:r>
    </w:p>
    <w:p>
      <w:pPr>
        <w:jc w:val="both"/>
      </w:pPr>
      <w:r>
        <w:t>Погиб Герой России генерал-майор Антон Грунис, командир 4-й гвардейской мотострелковой бригады. О его смерти сообщил командир спецназа «Ахмат» Апти Алаудинов, обстоятельства не раскрываются. Грунис принял бригаду в разгар боёв за Бахмут, а в июле доложил Владимиру Путину о взятии Константиновки. Президент ещё в 2023 году говорил о нём: «воюет блестяще».</w:t>
      </w:r>
    </w:p>
    <w:p>
      <w:pPr>
        <w:jc w:val="both"/>
      </w:pPr>
      <w:r>
        <w:t>Теперь о Западе. Палата представителей США продвинула законопроект покойного сенатора Линдси Грэма о пошлинах до 100% для покупателей российской нефти. Процедурное голосование прошло с перевесом в 3 голоса, окончательное ожидается на этой неделе. Трое демократов из руководства фракции выступили против. По их словам, закон даёт Белому дому слишком широкие полномочия. Москва пока не комментировала.</w:t>
      </w:r>
    </w:p>
    <w:p>
      <w:pPr>
        <w:jc w:val="both"/>
      </w:pPr>
      <w:r>
        <w:t>Евросоюз продлил персональные санкции против России только на неделю, до 22 сентября. Словакия и Франция требуют исключить из списка Алишера Усманова, остальные 25 стран против.</w:t>
      </w:r>
    </w:p>
    <w:p>
      <w:pPr>
        <w:jc w:val="both"/>
      </w:pPr>
      <w:r>
        <w:t>Урсула фон дер Ляйен в речи о положении Союза предложила сделать Канаду первым ассоциированным членом ЕС и создать Совет безопасности Евросоюза с участием Канады, Британии и Норвегии. Она призвала производителей ракет Patriot ускорить поставки Киеву. Визит канадского премьера Марка Карни в Страсбург начался со скандала. Глава Еврокомиссии сначала собиралась пропустить его выступление, но под давлением депутатов передумала.</w:t>
      </w:r>
    </w:p>
    <w:p>
      <w:pPr>
        <w:jc w:val="both"/>
      </w:pPr>
      <w:r>
        <w:t>Истребители НАТО впервые сбили беспилотник над Литвой. Итальянский самолёт перехватил дрон, который залетел со стороны Белоруссии, на месте падения нашли взрывчатку. Министр обороны Италии считает, что дрон «вероятно» российский, Москва не реагировала. Польша отправила инженерный полк укреплять пункты пропуска на границе с Украиной после ударов дронов по поезду из Киева в Варшаву. МИД России ответил, что Киев прикрывает военные эшелоны западными политиками как живым щитом.</w:t>
      </w:r>
    </w:p>
    <w:p>
      <w:pPr>
        <w:jc w:val="both"/>
      </w:pPr>
      <w:r>
        <w:t>Дания вызвала российского посла из-за инцидента в Балтийском море. По версии Копенгагена, фрегат выпустил две сигнальные ракеты в сторону датского вертолёта, который фотографировал корабль. Посол Владимир Барбин вручил ноту. Датские вертолёты, говорится в ней, не первый раз опасно маневрируют у российских кораблей, и Москва требует это прекратить.</w:t>
      </w:r>
    </w:p>
    <w:p>
      <w:pPr>
        <w:jc w:val="both"/>
      </w:pPr>
      <w:r>
        <w:t>Минюст США обвинил двух россиян, двух кубинцев и венесуэльца в подготовке убийств российских диссидентов в США и Литве. По версии обвинения, они работали на российские спецслужбы. Все пятеро на свободе, посольство России обвинения не комментировало.</w:t>
      </w:r>
    </w:p>
    <w:p>
      <w:pPr>
        <w:jc w:val="both"/>
      </w:pPr>
      <w:r>
        <w:t>О Ближнем Востоке. Вице-президент США Джей Ди Вэнс заявил, что первый этап войны с Ираном завершён, а через пару месяцев начнётся другая фаза, чтобы не дать Ирану восстановиться. Бюджетное управление Конгресса подсчитало, что война обошлась в 38 млрд долларов, а запасы перехватчиков израсходованы больше чем наполовину. Палата представителей проголосовала за прекращение операции без санкции Конгресса. Трамп, как ожидается, наложит вето. Глава МИД Ирана летит в Пекин, Китай пытается стать посредником.</w:t>
      </w:r>
    </w:p>
    <w:p>
      <w:pPr>
        <w:jc w:val="both"/>
      </w:pPr>
      <w:r>
        <w:t>Хуситы заявили, что сбили саудовский F-15 над Марибом, Эр-Рияд этого не подтверждает. Саудовская ПВО уничтожила дрон на подлёте к Мекке, безопасность города там назвали красной линией. Хуситы отвечают, что на Мекку не нападали. По данным ООН, бои в Йемене выгнали из домов больше 100 тысяч человек.</w:t>
      </w:r>
    </w:p>
    <w:p>
      <w:pPr>
        <w:jc w:val="both"/>
      </w:pPr>
      <w:r>
        <w:t>Белоруссия и США согласовали промежуточный договор. Минск помилует 25 человек, Вашингтон снял санкции с двух белорусских предприятий. Об этом сообщил спецпосланник Джон Коул после встречи с Александром Лукашенко.</w:t>
      </w:r>
    </w:p>
    <w:p>
      <w:pPr>
        <w:jc w:val="both"/>
      </w:pPr>
      <w:r>
        <w:t>На Украине скандал в прокуратуре. Генпрокурор Руслан Кравченко объявил подозрение главе антикоррупционного бюро Семёну Кривоносу и той же ночью уехал в Литву. Зеленский отстранил его и просит Раду уволить. В бюро говорят, что никакого подозрения не получали.</w:t>
      </w:r>
    </w:p>
    <w:p>
      <w:pPr>
        <w:jc w:val="both"/>
      </w:pPr>
      <w:r>
        <w:t>Об экономике. В Центробанке говорят, что экономика идёт по базовому прогнозу, а к снижению ставки вернутся, когда инфляция развернётся. Ставка после 10 снижений подряд остаётся 14%. Правительство продлит запрет на экспорт дизтоплива до конца октября. Экспорт пшеницы за квартал, по прогнозу «СовЭкона», упадёт до 5,4 млн тонн, это минимум с 2010 года.</w:t>
      </w:r>
    </w:p>
    <w:p>
      <w:pPr>
        <w:jc w:val="both"/>
      </w:pPr>
      <w:r>
        <w:t>До выборов в Госдуму 2 дня. Мария Захарова заявила, что Россия готова к провокациям Запада. Через общественные палаты обучены 116 тысяч наблюдателей, каждый участок будет под видеонаблюдением.</w:t>
      </w:r>
    </w:p>
    <w:p>
      <w:pPr>
        <w:jc w:val="both"/>
      </w:pPr>
      <w:r>
        <w:t>Вот такой получился день — насыщенный заявлениями о переговорах. Следим за развитием событий. С вами была я …, до новых встреч в эфире!</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
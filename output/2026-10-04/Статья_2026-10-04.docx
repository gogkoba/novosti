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Статья, 04.10.2026</w:t>
      </w:r>
    </w:p>
    <w:p>
      <w:r>
        <w:rPr>
          <w:b/>
        </w:rPr>
        <w:t>«Надо отправить его прямиком в окопы»: немецкие читатели набросились на Мерца за поездку в Киев. Канцлер приехал на поезде через сутки после предупреждения МИД России и пообещал Зеленскому 1,35 миллиарда евро</w:t>
      </w:r>
    </w:p>
    <w:p>
      <w:pPr>
        <w:jc w:val="both"/>
      </w:pPr>
      <w:r>
        <w:rPr>
          <w:b/>
        </w:rPr>
        <w:t>Фридрих Мерц</w:t>
      </w:r>
      <w:r>
        <w:rPr>
          <w:b w:val="0"/>
        </w:rPr>
        <w:t xml:space="preserve"> предупреждения из Москвы, похоже, не читает. В субботу </w:t>
      </w:r>
      <w:r>
        <w:rPr>
          <w:b/>
        </w:rPr>
        <w:t>МИД России</w:t>
      </w:r>
      <w:r>
        <w:rPr>
          <w:b w:val="0"/>
        </w:rPr>
        <w:t xml:space="preserve"> повторно попросил иностранцев, включая дипломатов, держаться от Украины подальше, а в воскресенье утром канцлер Германии уже выходил в Киеве из специального поезда. Официальный представитель МИД </w:t>
      </w:r>
      <w:r>
        <w:rPr>
          <w:b/>
        </w:rPr>
        <w:t>Мария Захарова</w:t>
      </w:r>
      <w:r>
        <w:rPr>
          <w:b w:val="0"/>
        </w:rPr>
        <w:t xml:space="preserve"> ответила коротко: «Убийцы возвращаются на место преступления». Сам визит она назвала </w:t>
      </w:r>
      <w:r>
        <w:rPr>
          <w:b/>
        </w:rPr>
        <w:t>«пиаром на крови»</w:t>
      </w:r>
      <w:r>
        <w:rPr>
          <w:b w:val="0"/>
        </w:rPr>
        <w:t xml:space="preserve"> и связала с падающим рейтингом канцлера.</w:t>
      </w:r>
    </w:p>
    <w:p>
      <w:r>
        <w:rPr>
          <w:color w:val="595959"/>
          <w:sz w:val="22"/>
        </w:rPr>
        <w:t xml:space="preserve">▶ Видео: Мерц и делегация на вокзале в Киеве, Stuttgarter Zeitung — </w:t>
      </w:r>
      <w:hyperlink r:id="rId9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https://www.youtube.com/watch?v=UbSH5mH7ZHI</w:t>
        </w:r>
      </w:hyperlink>
    </w:p>
    <w:p>
      <w:r>
        <w:rPr>
          <w:color w:val="595959"/>
          <w:sz w:val="22"/>
        </w:rPr>
        <w:t xml:space="preserve">▶ Видео: Захарова о визите Мерца, «Новости ТВЦ» —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https://rutube.ru/video/7880759afb008a7fe5f26b719a0585f3/</w:t>
        </w:r>
      </w:hyperlink>
    </w:p>
    <w:p>
      <w:pPr>
        <w:jc w:val="both"/>
      </w:pPr>
      <w:r>
        <w:rPr>
          <w:b w:val="0"/>
        </w:rPr>
        <w:t xml:space="preserve">По данным Reuters, Мерц пообещал Киеву </w:t>
      </w:r>
      <w:r>
        <w:rPr>
          <w:b/>
        </w:rPr>
        <w:t>миллиард евро</w:t>
      </w:r>
      <w:r>
        <w:rPr>
          <w:b w:val="0"/>
        </w:rPr>
        <w:t xml:space="preserve"> на военную помощь и ещё 350 миллионов на энергетику. В пакете совместное производство дронов-перехватчиков, и, как сообщали источники в немецком правительстве, ВСУ должны получить больше 15 тысяч таких аппаратов. Сверху в пакет попали </w:t>
      </w:r>
      <w:r>
        <w:rPr>
          <w:b/>
        </w:rPr>
        <w:t>ракеты дальностью больше тысячи километров</w:t>
      </w:r>
      <w:r>
        <w:rPr>
          <w:b w:val="0"/>
        </w:rPr>
        <w:t xml:space="preserve"> и спутниковые технологии. Похоже на выездную ярмарку. С канцлером приехали министр экономики </w:t>
      </w:r>
      <w:r>
        <w:rPr>
          <w:b/>
        </w:rPr>
        <w:t>Катерина Райхе</w:t>
      </w:r>
      <w:r>
        <w:rPr>
          <w:b w:val="0"/>
        </w:rPr>
        <w:t xml:space="preserve"> и представители десяти оборонных и энергетических компаний.</w:t>
      </w:r>
    </w:p>
    <w:p>
      <w:r>
        <w:rPr>
          <w:color w:val="595959"/>
          <w:sz w:val="22"/>
        </w:rPr>
        <w:t xml:space="preserve">▶ Видео: Мерц в Киеве о Путине и «военной машине», WELT —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https://www.youtube.com/watch?v=_-VYrJx3YiI</w:t>
        </w:r>
      </w:hyperlink>
    </w:p>
    <w:p>
      <w:pPr>
        <w:jc w:val="both"/>
      </w:pPr>
      <w:r>
        <w:rPr>
          <w:b w:val="0"/>
        </w:rPr>
        <w:t xml:space="preserve">Подарки, правда, ещё надо довезти. Глава МИД России </w:t>
      </w:r>
      <w:r>
        <w:rPr>
          <w:b/>
        </w:rPr>
        <w:t>Сергей Лавров</w:t>
      </w:r>
      <w:r>
        <w:rPr>
          <w:b w:val="0"/>
        </w:rPr>
        <w:t xml:space="preserve"> не раз говорил, что любой груз с оружием для Украины станет для России законной целью. Только за эти выходные Минобороны отчиталось о двух поражённых у Одессы </w:t>
      </w:r>
      <w:r>
        <w:rPr>
          <w:b/>
        </w:rPr>
        <w:t>сухогрузах с военными грузами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Агентство DPA приводит слова Мерца о том, что он </w:t>
      </w:r>
      <w:r>
        <w:rPr>
          <w:b/>
        </w:rPr>
        <w:t>не разделяет мнения собственных граждан</w:t>
      </w:r>
      <w:r>
        <w:rPr>
          <w:b w:val="0"/>
        </w:rPr>
        <w:t xml:space="preserve"> насчёт помощи Киеву. Граждане отвечают взаимностью. Опрос исследовательской группы Wahlen показал, что наращивать военную помощь Украине немцы хотят всё меньше. Читатели Die Welt в комментариях высказались прямее. Один написал: «Этого „украинского канцлера“ больше невозможно терпеть!» Другой возмутился: «В Германии всё катится под откос, но главное — чтобы деньги не оставались здесь, а уплывали на Украину». Третий предложил </w:t>
      </w:r>
      <w:r>
        <w:rPr>
          <w:b/>
        </w:rPr>
        <w:t>«отправить его прямиком в окопы»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Пока канцлер раздаёт миллиарды, газ в Евросоюзе с начала года подорожал на </w:t>
      </w:r>
      <w:r>
        <w:rPr>
          <w:b/>
        </w:rPr>
        <w:t>140%</w:t>
      </w:r>
      <w:r>
        <w:rPr>
          <w:b w:val="0"/>
        </w:rPr>
        <w:t xml:space="preserve">, а дизель вдвое, это данные самой Еврокомиссии. Издание Politico пишет, что партнёры по ЕС уже готовятся к сценарию, при котором Мерц может </w:t>
      </w:r>
      <w:r>
        <w:rPr>
          <w:b/>
        </w:rPr>
        <w:t>лишиться поста</w:t>
      </w:r>
      <w:r>
        <w:rPr>
          <w:b w:val="0"/>
        </w:rPr>
        <w:t xml:space="preserve"> из-за поражений на выборах и успехов ультраправых. А 1 октября канцлера освистали в Мюнстере, где он вручал НАТО Вестфальскую премию мира.</w:t>
      </w:r>
    </w:p>
    <w:p>
      <w:r>
        <w:rPr>
          <w:color w:val="595959"/>
          <w:sz w:val="22"/>
        </w:rPr>
        <w:t xml:space="preserve">▶ Видео: Мерца освистали в Мюнстере, Первый канал, 2 октября —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https://www.1tv.ru/news/2026-10-02/554931</w:t>
        </w:r>
      </w:hyperlink>
    </w:p>
    <w:p>
      <w:pPr>
        <w:jc w:val="both"/>
      </w:pPr>
      <w:r>
        <w:rPr>
          <w:b w:val="0"/>
        </w:rPr>
        <w:t xml:space="preserve">По данным Politico, поездку омрачил и спор о вступлении Украины в Евросоюз. Мерц предлагал Киеву </w:t>
      </w:r>
      <w:r>
        <w:rPr>
          <w:b/>
        </w:rPr>
        <w:t>«ассоциированное членство»</w:t>
      </w:r>
      <w:r>
        <w:rPr>
          <w:b w:val="0"/>
        </w:rPr>
        <w:t xml:space="preserve"> с доступом к общему рынку, но без права голоса, и Зеленский от него отказался. Во время визита в Киеве выли </w:t>
      </w:r>
      <w:r>
        <w:rPr>
          <w:b/>
        </w:rPr>
        <w:t>сирены воздушной тревоги</w:t>
      </w:r>
      <w:r>
        <w:rPr>
          <w:b w:val="0"/>
        </w:rPr>
        <w:t>, а Мерц призвал Владимира Путина прекратить «бессмысленную войну». Ирландский журналист Чей Боуз назвал всё это театром, где «в главных ролях — клоуны».</w:t>
      </w:r>
    </w:p>
    <w:p>
      <w:r>
        <w:rPr>
          <w:color w:val="595959"/>
          <w:sz w:val="22"/>
        </w:rPr>
        <w:t xml:space="preserve">▶ Видео: Мерц призывает Путина прекратить «бессмысленную войну», APT —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https://www.youtube.com/watch?v=EISpo3OCYbI</w:t>
        </w:r>
      </w:hyperlink>
    </w:p>
    <w:p>
      <w:r>
        <w:rPr>
          <w:color w:val="595959"/>
          <w:sz w:val="22"/>
        </w:rPr>
        <w:t xml:space="preserve">▶ Видео: Мерц и Зеленский под сирены воздушной тревоги, The Daily Guardian —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https://www.youtube.com/watch?v=jVWoCb7ITEI</w:t>
        </w:r>
      </w:hyperlink>
    </w:p>
    <w:p>
      <w:r>
        <w:rPr>
          <w:color w:val="595959"/>
          <w:sz w:val="22"/>
        </w:rPr>
        <w:t xml:space="preserve">▶ Видео: атака беспилотников на Киев во время визита, BILD —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https://www.youtube.com/watch?v=uxyb7U1bs1s</w:t>
        </w:r>
      </w:hyperlink>
    </w:p>
    <w:p>
      <w:pPr>
        <w:jc w:val="both"/>
      </w:pPr>
      <w:r>
        <w:rPr>
          <w:b w:val="0"/>
        </w:rPr>
        <w:t>В Кремле не раз повторяли, что накачивание Украины оружием переговорам не помогает. Читатели Die Welt предлагают отправить канцлера в окопы, а Москва пока советует ему куда более мягкое средство, просто держаться от Киева подальше.</w:t>
      </w:r>
    </w:p>
    <w:p>
      <w:r>
        <w:rPr>
          <w:color w:val="595959"/>
          <w:sz w:val="22"/>
        </w:rPr>
        <w:t xml:space="preserve">▶ Видео: «Мерц в Киеве и новая тактика дальнобойных ударов», эфир Радио Sputnik —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https://rutube.ru/video/b1bed8a215f422bdfddf7c61bfee551e/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UbSH5mH7ZHI" TargetMode="External"/><Relationship Id="rId10" Type="http://schemas.openxmlformats.org/officeDocument/2006/relationships/hyperlink" Target="https://rutube.ru/video/7880759afb008a7fe5f26b719a0585f3/" TargetMode="External"/><Relationship Id="rId11" Type="http://schemas.openxmlformats.org/officeDocument/2006/relationships/hyperlink" Target="https://www.youtube.com/watch?v=_-VYrJx3YiI" TargetMode="External"/><Relationship Id="rId12" Type="http://schemas.openxmlformats.org/officeDocument/2006/relationships/hyperlink" Target="https://www.1tv.ru/news/2026-10-02/554931" TargetMode="External"/><Relationship Id="rId13" Type="http://schemas.openxmlformats.org/officeDocument/2006/relationships/hyperlink" Target="https://www.youtube.com/watch?v=EISpo3OCYbI" TargetMode="External"/><Relationship Id="rId14" Type="http://schemas.openxmlformats.org/officeDocument/2006/relationships/hyperlink" Target="https://www.youtube.com/watch?v=jVWoCb7ITEI" TargetMode="External"/><Relationship Id="rId15" Type="http://schemas.openxmlformats.org/officeDocument/2006/relationships/hyperlink" Target="https://www.youtube.com/watch?v=uxyb7U1bs1s" TargetMode="External"/><Relationship Id="rId16" Type="http://schemas.openxmlformats.org/officeDocument/2006/relationships/hyperlink" Target="https://rutube.ru/video/b1bed8a215f422bdfddf7c61bfee551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
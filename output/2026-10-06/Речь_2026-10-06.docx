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06.10.2026</w:t>
      </w:r>
    </w:p>
    <w:p>
      <w:pPr>
        <w:jc w:val="both"/>
      </w:pPr>
      <w:r>
        <w:rPr>
          <w:b w:val="0"/>
        </w:rPr>
        <w:t>Добрый день. В эфире — главные мировые новости за последние 24 часа.</w:t>
      </w:r>
    </w:p>
    <w:p>
      <w:pPr>
        <w:jc w:val="both"/>
      </w:pPr>
      <w:r>
        <w:rPr>
          <w:b w:val="0"/>
        </w:rPr>
        <w:t>Мэр Москвы Сергей Собянин сообщил, что с вечера понедельника до 5 утра вторника в сторону Московского региона летели 650 украинских беспилотников. Большую часть уничтожили на дальних рубежах, а 105 сбили уже на подлёте к столице. Всего за ночь, по данным Минобороны, средства противовоздушной обороны сбили над 12 регионами и Азовским морем 868 беспилотников. Днём в понедельник уничтожили ещё 343. Губернатор Подмосковья Андрей Воробьёв сообщил о 185 беспилотниках, сбитых над 16 муниципалитетами области. Погибли два человека, пострадавшие живут в Волоколамском, Истринском и Домодедовском округах. В Домодедове пострадали семь человек, среди них ребёнок, повреждения зафиксированы примерно по 33 адресам. В Истре повреждены 10 частных домов, а в Солнечногорске загорелся склад, оттуда эвакуировали 46 сотрудников, сгорели 9 машин. Над Тульской областью сбили 32 беспилотника, в Смоленской области ранен один человек. В Курске обломки беспилотника повредили электробус, губернатор Александр Хинштейн сообщил о шести пострадавших, среди них дети. Собянин подсчитал, что с 1 сентября в сторону Московского региона летели 9994 беспилотника, 862 из них сбили на подлёте к Москве. Посол МИД по особым поручениям Родион Мирошник заявил, что на прошлой неделе ВСУ били по гражданским объектам в России до 1200 раз в сутки.</w:t>
      </w:r>
    </w:p>
    <w:p>
      <w:pPr>
        <w:jc w:val="both"/>
      </w:pPr>
      <w:r>
        <w:rPr>
          <w:b w:val="0"/>
        </w:rPr>
        <w:t>Теперь о ходе специальной военной операции. Минобороны сообщило, что ночью беспилотники поразили в Одесской области склад ракетно-артиллерийского вооружения в Ильичевке. Под удар попали причалы порта Измаил, где разгружали и хранили военные грузы, и сухогруз с грузами двойного назначения в порту Черноморска. Днём в понедельник в порту Южный поражён ещё один сухогруз с грузами для ВСУ. Расчёты «Гераней» ударили по радиолокационным станциям ВСУ в Полтавской и Одесской областях. Кроме того, поражены 4 центра обработки данных, в том числе «Парковый» и центр компании Укртелеком. В ведомстве объяснили, что эти удары должны ослабить связь, логистику и управление украинскими войсками. Первый канал сообщил, что в Запорожье поражён Балочный мост через Днепр. По нему возили боеприпасы.</w:t>
      </w:r>
    </w:p>
    <w:p>
      <w:pPr>
        <w:jc w:val="both"/>
      </w:pPr>
      <w:r>
        <w:rPr>
          <w:b w:val="0"/>
        </w:rPr>
        <w:t>Подразделения группировки «Восток» освободили Самойловку в Запорожской области. На северо-востоке Харьковской области завершена зачистка малого кольца окружения севернее Рубленого. В большом кольце продолжаются бои за Варваровку, Николаевку и ещё два села. По данным Минобороны, за сутки потери ВСУ составили до 1435 военнослужащих. Средства противовоздушной обороны сбили четыре управляемые авиабомбы, реактивный снаряд американской системы залпового огня и 861 беспилотник. Удары нанесены по местам хранения беспилотников и пунктам временной дислокации ВСУ и иностранных наёмников в 148 районах. Первый канал показал, как бойцы спецназа «Ахмат» работают на Красно-Лиманском направлении.</w:t>
      </w:r>
    </w:p>
    <w:p>
      <w:pPr>
        <w:jc w:val="both"/>
      </w:pPr>
      <w:r>
        <w:rPr>
          <w:b w:val="0"/>
        </w:rPr>
        <w:t>Пресс-секретарь президента Дмитрий Песков сказал, что МИД и Минобороны предупредили иностранные государства об опасности работы их посольств в Киеве. МИД предупреждал иностранцев об опасности пребывания на Украине ещё в мае и повторил это 3 октября. Теперь решение остаётся за самими странами, а российские военные продолжат работу при любом их выборе. Журналисты спросили, берут ли европейские дипломаты на себя ответственность за возможные риски. Песков ответил: «Безусловно, это так». Он также заявил, что именно украинская сторона пошла на расширение перечня целей в мирной экономике России. По словам Пескова, армия сейчас занимается возмездием, и Украина обязательно заплатит за свои действия. Песков добавил, что в разговорах с американцами поднимается тема возможного сотрудничества в энергетике.</w:t>
      </w:r>
    </w:p>
    <w:p>
      <w:pPr>
        <w:jc w:val="both"/>
      </w:pPr>
      <w:r>
        <w:rPr>
          <w:b w:val="0"/>
        </w:rPr>
        <w:t>Депутат Верховной рады Анна Скороход заявила, что жители Киева массово покидают город из-за повреждения мостов через Днепр. Газета The New York Times пишет, что удары могут ослабить несущие конструкции мостов. Тогда власти будут вынуждены надолго закрыть переправы, и для Украины это обернётся логистическим кошмаром. Ранее Первый канал сообщал, что на резервные переправы через Днепр Киеву понадобится 3 млрд евро. Министр аграрной политики Украины Тарас Высоцкий сказал газете Financial Times, что у страны почти не осталось резервных локомотивов. В его министерстве, по данным газеты, говорят, что даже зерно доставлять не на чем. Киев ведёт переговоры о поставках локомотивов с европейскими странами.</w:t>
      </w:r>
    </w:p>
    <w:p>
      <w:pPr>
        <w:jc w:val="both"/>
      </w:pPr>
      <w:r>
        <w:rPr>
          <w:b w:val="0"/>
        </w:rPr>
        <w:t>Президент США Дональд Трамп заявил, что бензин в Америке дорожает из-за украинских ударов по российским нефтеперерабатывающим заводам. Вторая причина, по словам Трампа, это заводы в Калифорнии и других штатах, которые закрывают глупые демократы. Ормузский пролив на цены, как считает Трамп, не влияет. Журналистам он сказал: «Мы говорим об этом. Я думаю, они замедляются. Они причиняют много проблем». С кем идёт этот разговор, Трамп не уточнил. Ещё 27 сентября он рассказывал, что просил Зеленского поменьше бить по российским заводам. Вице-премьер Александр Новак 2 октября говорил, что защиту заводов усилили и ущерб от атак беспилотников снизился.</w:t>
      </w:r>
    </w:p>
    <w:p>
      <w:pPr>
        <w:jc w:val="both"/>
      </w:pPr>
      <w:r>
        <w:rPr>
          <w:b w:val="0"/>
        </w:rPr>
        <w:t>О дипломатии. Газета Financial Times пишет, что Венгрия уже на этой неделе может снять вето на технический этап переговоров о вступлении Украины и Молдавии в Евросоюз. Премьер-министр Венгрии Петер Мадьяр поручил дипломатам не блокировать письма об открытии двух следующих блоков переговоров. Речь идёт о внутреннем рынке и конкурентоспособности. Полная поддержка Будапешта будет зависеть от того, примет ли Верховная рада 12 октября закон об образовании для национальных меньшинств. Ещё в начале июня Мадьяр обещал не мешать переговорам после соглашения с Киевом о правах закарпатских венгров. Прежний премьер-министр Виктор Орбан активно блокировал этим правом вето и помощь Украине, и переговоры о её членстве.</w:t>
      </w:r>
    </w:p>
    <w:p>
      <w:pPr>
        <w:jc w:val="both"/>
      </w:pPr>
      <w:r>
        <w:rPr>
          <w:b w:val="0"/>
        </w:rPr>
        <w:t>Министр обороны Литвы Робертас Каунас заявил, что страна готова принять на постоянной основе военную базу США. Премьер-министр Миндаугас Синкявичюс пообещал, что расходы на её работу Вильнюс возьмёт на себя. Трамп ответил, что Вашингтон рассмотрит такую возможность. Агентство Bloomberg пишет, что командование НАТО подготовило план обороны восточного фланга с беспилотниками и искусственным интеллектом под названием «Теория победы», его представят 12 октября в Польше. Польша разместит бригаду беспилотников в городе Лукув в 100 километрах от границы с Белоруссией, сообщил министр национальной обороны Владислав Косиняк-Камыш. В городе Билгорай в 70 километрах от границы с Украиной появятся мотопехотный батальон и средства противовоздушной обороны. Германия к началу 2030-х годов построит в Эмдене военно-морской порт на 2 тысячи человек, там будут 7 причалов для фрегатов. Министр обороны Германии Борис Писториус напомнил, что флот не базировался в Эмдене почти 30 лет.</w:t>
      </w:r>
    </w:p>
    <w:p>
      <w:pPr>
        <w:jc w:val="both"/>
      </w:pPr>
      <w:r>
        <w:rPr>
          <w:b w:val="0"/>
        </w:rPr>
        <w:t>Официальный представитель МИД Мария Захарова заявила, что канцлер Германии Фридрих Мерц и глава немецкой внешней разведки Мартин Егер пытаются втянуть немцев в конфронтацию с Россией. Захарова обратила внимание на слова Егера, который якобы видит опасность насильственного противостояния Германии и России. Внешнеполитический эксперт немецкой партии «Союз Сары Вагенкнехт» Севим Дагделен назвала Мерца канцлером Украины. По её словам, Мерц готов втянуть страну в конфликт с Россией, чтобы поправить свои рейтинги. В воскресенье Мерц приезжал в Киев и пообещал Украине 1 млрд евро военной помощи и ещё 350 млн на энергетику.</w:t>
      </w:r>
    </w:p>
    <w:p>
      <w:pPr>
        <w:jc w:val="both"/>
      </w:pPr>
      <w:r>
        <w:rPr>
          <w:b w:val="0"/>
        </w:rPr>
        <w:t>Захарова также пообещала соразмерный ответ на 27-й пакет японских санкций. Ограничения, которые Токио объявил 2 октября, коснулись 33 российских компаний и девяти человек. Впервые Япония ввела ограничения и в сфере судоходства. Российские контрмеры, по словам Захаровой, затронут сферы, которые интересны Токио. Она заявила, что такими шагами правительство Японии только отдаляет мир на Украине.</w:t>
      </w:r>
    </w:p>
    <w:p>
      <w:pPr>
        <w:jc w:val="both"/>
      </w:pPr>
      <w:r>
        <w:rPr>
          <w:b w:val="0"/>
        </w:rPr>
        <w:t>Министр иностранных дел Индии Субраманьям Джайшанкар, выступая в понедельник в Дели, сказал, что Индия поддерживает контакты с Россией и Украиной и старается помочь. Речь идёт в том числе о безопасности судов в Черном море. По словам министра, обсуждаются опасения обеих сторон, связанные с экспортом зерна и энергоносителей. Поднимается и тема возможного взаимного отказа от атак.</w:t>
      </w:r>
    </w:p>
    <w:p>
      <w:pPr>
        <w:jc w:val="both"/>
      </w:pPr>
      <w:r>
        <w:rPr>
          <w:b w:val="0"/>
        </w:rPr>
        <w:t>Участники восьмого заседания московского формата по Афганистану подтвердили курс на равноправное и взаимовыгодное сотрудничество с Кабулом. Об этом сообщил МИД России. В заседании участвовали специальные представители 10 стран, в том числе Китая, Индии и Ирана, гостями были делегации Белоруссии и Египта. Министр иностранных дел Сергей Лавров сказал, что успехи Афганистана в борьбе с терроризмом связаны с Россией. Глава МИД Афганистана Амир Хан Моттаки заявил, что Кабул хочет развивать отношения со всеми странами. Участники призвали мировое сообщество регулярно оказывать афганцам гуманитарную помощь и не политизировать её.</w:t>
      </w:r>
    </w:p>
    <w:p>
      <w:pPr>
        <w:jc w:val="both"/>
      </w:pPr>
      <w:r>
        <w:rPr>
          <w:b w:val="0"/>
        </w:rPr>
        <w:t>О Ближнем Востоке. Пакистан и Турция договорились с Саудовской Аравией развернуть свои войска на территории королевства по Мекканскому оборонительному соглашению. Решение приняли на заседании в Эр-Рияде, стороны осудили попытки хуситов ударить по Мекке и Медине. Анкара, по данным Первого канала, ведёт себя сдержаннее и говорит, что меры поддержки лишь обсудили. В понедельник хуситы атаковали ракетами и беспилотниками аэропорты Эр-Рияда и Абхи и нефтеперерабатывающий завод компании Aramco в Рабихе, а потом призвали авиакомпании приостановить рейсы в Саудовскую Аравию. Правительственные силы Йемена заявили, что отбили у хуситов портовый город Моху, захваченный 10 сентября. Хуситы называют эти сообщения сфабрикованными. Коалиция во главе с Саудовской Аравией сообщила об уничтожении складов оружия хуситов в провинции Ходейда. Бои в Йемене возобновились в середине июля после 4 лет затишья.</w:t>
      </w:r>
    </w:p>
    <w:p>
      <w:pPr>
        <w:jc w:val="both"/>
      </w:pPr>
      <w:r>
        <w:rPr>
          <w:b w:val="0"/>
        </w:rPr>
        <w:t>Вице-президент США Джей Ди Вэнс сказал, что американские бомбардировщики вывели с британской базы Фэрфорд из предосторожности. Он заявил об определённой уверенности в том, что Иран представляет опасность для американцев. Речь о 12 стратегических бомбардировщиках B-1B, которые в воскресенье улетели в США. Госсекретарь Марко Рубио не стал напрямую связывать вывод самолётов с инцидентом у базы. 27 сентября у Фэрфорда задержали пятерых британцев по подозрению в терроризме, позже их отпустили под залог. 1 октября задержали мужчину с двойным иранским и британским гражданством. Иран отвергает свою причастность.</w:t>
      </w:r>
    </w:p>
    <w:p>
      <w:pPr>
        <w:jc w:val="both"/>
      </w:pPr>
      <w:r>
        <w:rPr>
          <w:b w:val="0"/>
        </w:rPr>
        <w:t>О событиях в мире. В Казахстане подвели первые итоги проверки министерства обороны после гибели военных на учениях на Каспии. 24 сентября из-за резкого ухудшения погоды в море унесло 17 военных моряков, 14 погибли, троих спасли. Комиссия доложила президенту Касым-Жомарту Токаеву о существенных недостатках в планировании учений, оценке рисков и организации десантирования. Пресс-служба Токаева сообщила, что трагедия выявила накопившиеся системные проблемы в армии. Министра обороны Даурена Косанова уволили ещё в сентябре, а новым начальником Генштаба назначен Айткурман Омарбеков. После трагедии Токаев поручил за 10 дней подготовить план военной реформы. Он пообещал, что все виновные в гибели военных понесут ответственность.</w:t>
      </w:r>
    </w:p>
    <w:p>
      <w:pPr>
        <w:jc w:val="both"/>
      </w:pPr>
      <w:r>
        <w:rPr>
          <w:b w:val="0"/>
        </w:rPr>
        <w:t>Во Франции вторую неделю протестуют старшеклассники и студенты, они недовольны перегруженным расписанием и нехваткой учителей. Министр образования Эдуар Жеффре сообщил, что подожжены или разграблены 24 учебных заведения. Задержаны больше 5 тысяч человек, в основном несовершеннолетние. В городе Ланс 15-летнему лицеисту во время протеста оторвало кисть полицейской гранатой. Протестуют и школьники в Италии, а там к ним присоединились фермеры.</w:t>
      </w:r>
    </w:p>
    <w:p>
      <w:pPr>
        <w:jc w:val="both"/>
      </w:pPr>
      <w:r>
        <w:rPr>
          <w:b w:val="0"/>
        </w:rPr>
        <w:t>На единственном французском атомном авианосце «Шарль де Голль» произошёл пожар. Корабль стоит на обслуживании в Тулоне с конца августа до начала декабря. В 11:30 по местному времени загорелось техническое помещение площадью не больше 10 квадратных метров рядом с ангаром. Причиной могли стать работы с газовым резаком. Огонь потушили примерно за час с четвертью, никто не пострадал, ядерные установки не затронуты. До лета авианосец находился в восточной части Средиземного моря из-за угрозы расширения конфликта на Ближнем Востоке.</w:t>
      </w:r>
    </w:p>
    <w:p>
      <w:pPr>
        <w:jc w:val="both"/>
      </w:pPr>
      <w:r>
        <w:rPr>
          <w:b w:val="0"/>
        </w:rPr>
        <w:t>Об экономике. Минфин с 7 октября по 6 ноября направит на покупку валюты и золота 279,42 млрд рублей. Это 12,7 млрд рублей в день, впятеро больше, чем месяцем ранее. За предыдущий месяц на покупки ушло 55,6 млрд рублей, по 2,5 млрд в день. Покупки идут по бюджетному правилу. Дополнительные нефтегазовые доходы бюджета в октябре министерство ожидает в размере 289,46 млрд рублей.</w:t>
      </w:r>
    </w:p>
    <w:p>
      <w:pPr>
        <w:jc w:val="both"/>
      </w:pPr>
      <w:r>
        <w:rPr>
          <w:b w:val="0"/>
        </w:rPr>
        <w:t>Министр финансов Антон Силуанов рассказал в Совете Федерации о проекте бюджета на три года, с 2027 по 2029 год. Минимальный размер оплаты труда в следующем году вырастет до 28 935 рублей. Прожиточный минимум увеличится на 6,8%, до 20 227 рублей. Силуанов заверил, что задача довести минимальную зарплату до 35 тысяч рублей к 2030 году будет выполнена. По его словам, это ускорит рост зарплат работников с невысокими доходами.</w:t>
      </w:r>
    </w:p>
    <w:p>
      <w:pPr>
        <w:jc w:val="both"/>
      </w:pPr>
      <w:r>
        <w:rPr>
          <w:b w:val="0"/>
        </w:rPr>
        <w:t>Глава компании Saudi Aramco Амин Нассер заявил, что мировые запасы нефти стали пугающе малы. Об этом пишет газета Financial Times. По оценке Нассера, коммерческих запасов осталось меньше 6 млрд баррелей, и большая часть из них практически недоступна. На восстановление запасов, считает он, может уйти до двух лет. Из-за конфликта вокруг Ирана поставки нефти на мировой рынок сократились примерно на 3 млрд баррелей, и из резервов для восполнения пришлось высвободить больше 1 млрд. Представитель Еврокомиссии Анна-Кайса Итконен предупредила, что Евросоюз ждёт тяжёлая зима из-за высоких цен на энергию. Страны ЕС и Большой семёрки выделят из стратегических запасов по 50 млн баррелей нефти и дизельного топлива.</w:t>
      </w:r>
    </w:p>
    <w:p>
      <w:pPr>
        <w:jc w:val="both"/>
      </w:pPr>
      <w:r>
        <w:rPr>
          <w:b w:val="0"/>
        </w:rPr>
        <w:t>Теперь о внутренней политике. Президент России Владимир Путин встретился с лауреатами всероссийских педагогических конкурсов. Учитель года России 2026 года, учитель информатики из Тверской области Алексей Морозов, предложил создать нейросеть для сферы образования и обучить её на единых программах и учебниках. Путин эту идею поддержал, а министр просвещения Сергей Кравцов пообещал её реализовать. Президент предупредил, что обучение нельзя сводить к нажатию кнопок. Он сослался на исследование Организации экономического сотрудничества и развития, которое, по словам Путина, проводили в 19 странах, и школьники без искусственного интеллекта там учились лучше. В Кремле Путин вручил государственные награды педагогам и наставникам участников специальной военной операции и программы «Время героев». Президент сказал, что в Госдуму пришла большая когорта бойцов, и для них организуют отдельное обучение. Правительство в тот же день вручило премии в области образования 37 лауреатам.</w:t>
      </w:r>
    </w:p>
    <w:p>
      <w:pPr>
        <w:jc w:val="both"/>
      </w:pPr>
      <w:r>
        <w:rPr>
          <w:b w:val="0"/>
        </w:rPr>
        <w:t>Гендиректора парка «Патриот» Минобороны Игоря Васильева задержали по подозрению во взятке в особо крупном размере. Хамовнический суд Москвы на два месяца арестовал его заместителей Сергея Федосова и Алексея Павлюкова. Первого обвиняют во взятке, второго в мошенничестве. Минобороны сообщило, что содействует военным следователям. Ходатайство об аресте самого Васильева суд рассмотрит во вторник. В апреле по другому делу арестовали заместителя гендиректора парка Виталия Мелимука, следствие считает, что он получил взятку в 18 млн рублей.</w:t>
      </w:r>
    </w:p>
    <w:p>
      <w:pPr>
        <w:jc w:val="both"/>
      </w:pPr>
      <w:r>
        <w:rPr>
          <w:b w:val="0"/>
        </w:rPr>
        <w:t>Суд в Москве приговорил бывшего мэра Сочи Алексея Копайгородского к 15 годам колонии строгого режима за взятки в особо крупном размере. Его жену Янину приговорили к 9 годам колонии. У бывшего мэра конфисковали 440 млн рублей, а ещё раньше изъяли драгоценности на 51,3 млн. Самое дорогое украшение, кольцо с сапфиром, оценили в 13 млн рублей. Защита обжалует приговор.</w:t>
      </w:r>
    </w:p>
    <w:p>
      <w:pPr>
        <w:jc w:val="both"/>
      </w:pPr>
      <w:r>
        <w:rPr>
          <w:b w:val="0"/>
        </w:rPr>
        <w:t>К происшествиям. Федеральная служба безопасности задержала жителя Тамбова 1971 года рождения, которого подозревают в подготовке теракта. По данным ведомства, он сам вышел через мессенджер на украинские спецслужбы и согласился взорвать автомобили сотрудников регионального оборонного предприятия. Мужчина провёл разведку у предприятия и запросил у куратора взрывчатку или готовую мину. Его арестовали по делу о приготовлении к теракту. Ведомство опубликовало кадры задержания в лесу. Задержанный рассказал, что пытался сам изготовить взрывное устройство.</w:t>
      </w:r>
    </w:p>
    <w:p>
      <w:pPr>
        <w:jc w:val="both"/>
      </w:pPr>
      <w:r>
        <w:rPr>
          <w:b w:val="0"/>
        </w:rPr>
        <w:t>У сотрудницы противочумного института в Иркутской области выявили пневмонию неустановленной этиологии. Губернатор Приангарья Игорь Кобзев ещё 4 октября сообщил, что в регионе выявлено опасное инфекционное заболевание и ситуация на строгом контроле. Роспотребнадзор сообщил, что других обращений сотрудников института по поводу инфекций не было. У части контактировавших с женщиной нашли коронавирус и риновирус. Песков призвал доверять профессионалам из Роспотребнадзора и не слушать слухи. Трамп заявил, что США готовы оказать России содействие.</w:t>
      </w:r>
    </w:p>
    <w:p>
      <w:pPr>
        <w:jc w:val="both"/>
      </w:pPr>
      <w:r>
        <w:rPr>
          <w:b w:val="0"/>
        </w:rP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
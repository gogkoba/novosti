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sz w:val="32"/>
        </w:rPr>
        <w:t>Новости на 04.10.2026</w:t>
      </w:r>
    </w:p>
    <w:p>
      <w:pPr>
        <w:keepNext/>
        <w:spacing w:before="280" w:after="120"/>
      </w:pPr>
      <w:r>
        <w:rPr>
          <w:b/>
          <w:sz w:val="26"/>
        </w:rPr>
        <w:t>1. Мерц прибыл в Киев с необъявленным визитом</w:t>
      </w:r>
    </w:p>
    <w:p>
      <w:pPr>
        <w:jc w:val="both"/>
      </w:pPr>
      <w:r>
        <w:t>Канцлер Германии Фридрих Мерц в воскресенье утром приехал в Киев с необъявленным однодневным визитом. С ним прибыли министр экономики и энергетики Катерина Райхе и представители десяти оборонных и энергетических компаний. По данным телеканала WELT, Германия намерена пообещать Украине несколько тысяч дронов-перехватчиков, а сам Мерц заявил: «Путина нужно остановить, иначе его военная машина обернётся против нас».</w:t>
      </w:r>
    </w:p>
    <w:p>
      <w:pPr>
        <w:jc w:val="both"/>
      </w:pPr>
      <w:r>
        <w:t>Официальный представитель МИД России Мария Захарова связала визит с падающим рейтингом канцлера и назвала его «пиаром на крови». Издание Politico пишет, что поездку омрачают разногласия с Владимиром Зеленским о вступлении Украины в ЕС: Мерц предлагал Киеву «ассоциированное членство», но Зеленский от него отказался.</w:t>
      </w:r>
    </w:p>
    <w:p>
      <w:r>
        <w:rPr>
          <w:i/>
          <w:color w:val="595959"/>
          <w:sz w:val="22"/>
        </w:rPr>
        <w:t>Не позиция канала — приводится как заявление Фридриха Мерца.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1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 (2)</w:t>
        </w:r>
      </w:hyperlink>
      <w:r>
        <w:rPr>
          <w:color w:val="595959"/>
          <w:sz w:val="18"/>
        </w:rPr>
        <w:t xml:space="preserve"> · </w:t>
      </w:r>
      <w:hyperlink r:id="rId1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youtube.com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приезд Мерца в Киев, France 24</w:t>
        </w:r>
      </w:hyperlink>
      <w:r>
        <w:rPr>
          <w:color w:val="595959"/>
          <w:sz w:val="18"/>
        </w:rPr>
        <w:t xml:space="preserve"> · </w:t>
      </w:r>
      <w:hyperlink r:id="rId1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Мерц в Киеве о Путине и «военной машине», WELT</w:t>
        </w:r>
      </w:hyperlink>
      <w:r>
        <w:rPr>
          <w:color w:val="595959"/>
          <w:sz w:val="18"/>
        </w:rPr>
        <w:t xml:space="preserve"> · </w:t>
      </w:r>
      <w:hyperlink r:id="rId1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визит Мерца в Киев, franceinfo</w:t>
        </w:r>
      </w:hyperlink>
      <w:r>
        <w:rPr>
          <w:color w:val="595959"/>
          <w:sz w:val="18"/>
        </w:rPr>
        <w:t xml:space="preserve"> · </w:t>
      </w:r>
      <w:hyperlink r:id="rId1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Мерц в Киеве вопреки предупреждению Москвы, Firstpost</w:t>
        </w:r>
      </w:hyperlink>
      <w:r>
        <w:rPr>
          <w:color w:val="595959"/>
          <w:sz w:val="18"/>
        </w:rPr>
        <w:t xml:space="preserve"> · </w:t>
      </w:r>
      <w:hyperlink r:id="rId1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Мерц и делегация на вокзале в Киеве, Stuttgarter Zeitung</w:t>
        </w:r>
      </w:hyperlink>
    </w:p>
    <w:p>
      <w:pPr>
        <w:keepNext/>
        <w:spacing w:before="280" w:after="120"/>
      </w:pPr>
      <w:r>
        <w:rPr>
          <w:b/>
          <w:sz w:val="26"/>
        </w:rPr>
        <w:t>2. МИД: удары по военным объектам в Киеве продолжатся</w:t>
      </w:r>
    </w:p>
    <w:p>
      <w:pPr>
        <w:jc w:val="both"/>
      </w:pPr>
      <w:r>
        <w:t>МИД России заявил, что в ответ на «террористические действия ВСУ против мирного населения и гражданской инфраструктуры» Вооружённые силы продолжают системно наносить удары по объектам военного назначения в Киеве и других украинских городах. Министерство повторно предостерегло иностранных граждан, включая персонал дипломатических миссий, от пребывания на Украине и поездок туда.</w:t>
      </w:r>
    </w:p>
    <w:p>
      <w:pPr>
        <w:jc w:val="both"/>
      </w:pPr>
      <w:r>
        <w:t>«Ответственность за возможные негативные последствия целиком и полностью лежит на тех, кто игнорирует это предупреждение», — говорится в заявлении. В МИД напомнили, что такое предупреждение уже звучало в мае.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2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2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2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1tv.ru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2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«Времени» о предупреждении МИД, Первый канал</w:t>
        </w:r>
      </w:hyperlink>
      <w:r>
        <w:rPr>
          <w:color w:val="595959"/>
          <w:sz w:val="18"/>
        </w:rPr>
        <w:t xml:space="preserve"> · </w:t>
      </w:r>
      <w:hyperlink r:id="rId2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МИД повторно предостерёг иностранцев, Первый канал</w:t>
        </w:r>
      </w:hyperlink>
      <w:r>
        <w:rPr>
          <w:color w:val="595959"/>
          <w:sz w:val="18"/>
        </w:rPr>
        <w:t xml:space="preserve"> · </w:t>
      </w:r>
      <w:hyperlink r:id="rId2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заявление МИД, канал «Первый Новостной»</w:t>
        </w:r>
      </w:hyperlink>
      <w:r>
        <w:rPr>
          <w:color w:val="595959"/>
          <w:sz w:val="18"/>
        </w:rPr>
        <w:t xml:space="preserve"> · </w:t>
      </w:r>
      <w:hyperlink r:id="rId2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удары армии по тыловым объектам, Первый канал, 3 октября</w:t>
        </w:r>
      </w:hyperlink>
    </w:p>
    <w:p>
      <w:pPr>
        <w:keepNext/>
        <w:spacing w:before="280" w:after="120"/>
      </w:pPr>
      <w:r>
        <w:rPr>
          <w:b/>
          <w:sz w:val="26"/>
        </w:rPr>
        <w:t>3. ПВО за ночь сбила 559 беспилотников над регионами России</w:t>
      </w:r>
    </w:p>
    <w:p>
      <w:pPr>
        <w:jc w:val="both"/>
      </w:pPr>
      <w:r>
        <w:t>Дежурные средства ПВО в ночь на воскресенье перехватили и уничтожили 559 украинских беспилотников самолётного типа, сообщило Минобороны. Их сбили над 15 регионами, в том числе над Московским регионом и Крымом, а также над Азовским и Черным морями. Днём в субботу ведомство сообщало ещё о 244 сбитых беспилотниках.</w:t>
      </w:r>
    </w:p>
    <w:p>
      <w:pPr>
        <w:jc w:val="both"/>
      </w:pPr>
      <w:r>
        <w:t>Мэр Москвы Сергей Собянин сообщил о девяти беспилотниках, сбитых на подлёте к столице. В аэропортах Москвы, Сочи, Краснодара и ряда других городов вводились временные ограничения. В Белгороде при атаке ВСУ на жилые кварталы пострадали шесть человек, среди них трое детей.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2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2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(2)</w:t>
        </w:r>
      </w:hyperlink>
      <w:r>
        <w:rPr>
          <w:color w:val="595959"/>
          <w:sz w:val="18"/>
        </w:rPr>
        <w:t xml:space="preserve"> · </w:t>
      </w:r>
      <w:hyperlink r:id="rId2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3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3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(3)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3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атака беспилотников на Белгород, выпуск РБК</w:t>
        </w:r>
      </w:hyperlink>
      <w:r>
        <w:rPr>
          <w:color w:val="595959"/>
          <w:sz w:val="18"/>
        </w:rPr>
        <w:t xml:space="preserve"> · </w:t>
      </w:r>
      <w:hyperlink r:id="rId3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последствия удара по жилым кварталам Белгорода</w:t>
        </w:r>
      </w:hyperlink>
      <w:r>
        <w:rPr>
          <w:color w:val="595959"/>
          <w:sz w:val="18"/>
        </w:rPr>
        <w:t xml:space="preserve"> · </w:t>
      </w:r>
      <w:hyperlink r:id="rId3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расчёты дронов «Лис» отражают атаку беспилотников на Курскую область, ТАСС, утро 3 октября</w:t>
        </w:r>
      </w:hyperlink>
    </w:p>
    <w:p>
      <w:pPr>
        <w:keepNext/>
        <w:spacing w:before="280" w:after="120"/>
      </w:pPr>
      <w:r>
        <w:rPr>
          <w:b/>
          <w:sz w:val="26"/>
        </w:rPr>
        <w:t>4. Медведев: ЕС манипулирует мнением под предлогом «российской угрозы»</w:t>
      </w:r>
    </w:p>
    <w:p>
      <w:pPr>
        <w:jc w:val="both"/>
      </w:pPr>
      <w:r>
        <w:t>Заместитель председателя Совета безопасности Дмитрий Медведев в интервью Гостелерадио Ирана заявил, что Евросоюз манипулирует общественным мнением под предлогом «российской угрозы». По его словам, Москва никому в Европе не угрожает, а восприятие России как угрозы говорит о силе страны, с которой нужно считаться.</w:t>
      </w:r>
    </w:p>
    <w:p>
      <w:pPr>
        <w:jc w:val="both"/>
      </w:pPr>
      <w:r>
        <w:t>Медведев сказал, что Европа уже пожинает плоды разрушения сотрудничества с Россией, а Запад до сих пор относится к другим странам как к колониям. Российское оружие, по словам Медведева, в первую очередь направляется на достижение победы в специальной военной операции.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3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3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(2)</w:t>
        </w:r>
      </w:hyperlink>
      <w:r>
        <w:rPr>
          <w:color w:val="595959"/>
          <w:sz w:val="18"/>
        </w:rPr>
        <w:t xml:space="preserve"> · </w:t>
      </w:r>
      <w:hyperlink r:id="rId3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(3)</w:t>
        </w:r>
      </w:hyperlink>
      <w:r>
        <w:rPr>
          <w:color w:val="595959"/>
          <w:sz w:val="18"/>
        </w:rPr>
        <w:t xml:space="preserve"> · </w:t>
      </w:r>
      <w:hyperlink r:id="rId3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(4)</w:t>
        </w:r>
      </w:hyperlink>
      <w:r>
        <w:rPr>
          <w:color w:val="595959"/>
          <w:sz w:val="18"/>
        </w:rPr>
        <w:t xml:space="preserve"> · </w:t>
      </w:r>
      <w:hyperlink r:id="rId4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(5)</w:t>
        </w:r>
      </w:hyperlink>
      <w:r>
        <w:rPr>
          <w:color w:val="595959"/>
          <w:sz w:val="18"/>
        </w:rPr>
        <w:t xml:space="preserve"> · </w:t>
      </w:r>
      <w:hyperlink r:id="rId4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4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Медведев: Россия не стремится ни на кого давить, ТАСС</w:t>
        </w:r>
      </w:hyperlink>
      <w:r>
        <w:rPr>
          <w:color w:val="595959"/>
          <w:sz w:val="18"/>
        </w:rPr>
        <w:t xml:space="preserve"> · </w:t>
      </w:r>
      <w:hyperlink r:id="rId3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Медведев о «российской угрозе», ТАСС</w:t>
        </w:r>
      </w:hyperlink>
      <w:r>
        <w:rPr>
          <w:color w:val="595959"/>
          <w:sz w:val="18"/>
        </w:rPr>
        <w:t xml:space="preserve"> · </w:t>
      </w:r>
      <w:hyperlink r:id="rId3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Медведев о разрушении сотрудничества Европы с Россией, ТАСС</w:t>
        </w:r>
      </w:hyperlink>
      <w:r>
        <w:rPr>
          <w:color w:val="595959"/>
          <w:sz w:val="18"/>
        </w:rPr>
        <w:t xml:space="preserve"> · </w:t>
      </w:r>
      <w:hyperlink r:id="rId3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Медведев: восприятие России как угрозы говорит о её силе, ТАСС</w:t>
        </w:r>
      </w:hyperlink>
      <w:r>
        <w:rPr>
          <w:color w:val="595959"/>
          <w:sz w:val="18"/>
        </w:rPr>
        <w:t xml:space="preserve"> · </w:t>
      </w:r>
      <w:hyperlink r:id="rId3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Медведев: Запад относится к другим странам как к колониям, ТАСС</w:t>
        </w:r>
      </w:hyperlink>
    </w:p>
    <w:p>
      <w:pPr>
        <w:keepNext/>
        <w:spacing w:before="280" w:after="120"/>
      </w:pPr>
      <w:r>
        <w:rPr>
          <w:b/>
          <w:sz w:val="26"/>
        </w:rPr>
        <w:t>5. Минобороны: у Одессы поражены два сухогруза с военными грузами</w:t>
      </w:r>
    </w:p>
    <w:p>
      <w:pPr>
        <w:jc w:val="both"/>
      </w:pPr>
      <w:r>
        <w:t>Минобороны сообщило, что в ночь на воскресенье беспилотники поразили восточнее Одессы сухогруз, который доставлял военное имущество для ВСУ. Днём в субботу, по данным ведомства, в порту Одессы был поражён ещё один сухогруз с военными грузами. Кроме того, «Герани» ударили по логистическому центру «Новой почты» в Черноморске и по дата-центру в Одессе.</w:t>
      </w:r>
    </w:p>
    <w:p>
      <w:pPr>
        <w:jc w:val="both"/>
      </w:pPr>
      <w:r>
        <w:t>Первый канал сообщил о пожаре на ТЭЦ в Киеве и о взрывах в Черниговской и Сумской областях. В Минобороны заявили, что армия продолжает удары по портовой инфраструктуре Украины и судам, которые используются в интересах ВСУ.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29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2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4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4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(2)</w:t>
        </w:r>
      </w:hyperlink>
      <w:r>
        <w:rPr>
          <w:color w:val="595959"/>
          <w:sz w:val="18"/>
        </w:rPr>
        <w:t xml:space="preserve"> · </w:t>
      </w:r>
      <w:hyperlink r:id="rId4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(3)</w:t>
        </w:r>
      </w:hyperlink>
      <w:r>
        <w:rPr>
          <w:color w:val="595959"/>
          <w:sz w:val="18"/>
        </w:rPr>
        <w:t xml:space="preserve"> · </w:t>
      </w:r>
      <w:hyperlink r:id="rId4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4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4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1tv.ru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4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удары по «Новой почте» в Черноморске и дата-центру в Одессе, кадры Минобороны</w:t>
        </w:r>
      </w:hyperlink>
      <w:r>
        <w:rPr>
          <w:color w:val="595959"/>
          <w:sz w:val="18"/>
        </w:rPr>
        <w:t xml:space="preserve"> · </w:t>
      </w:r>
      <w:hyperlink r:id="rId5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удары авиации по пунктам управления беспилотниками, кадры Минобороны</w:t>
        </w:r>
      </w:hyperlink>
      <w:r>
        <w:rPr>
          <w:color w:val="595959"/>
          <w:sz w:val="18"/>
        </w:rPr>
        <w:t xml:space="preserve"> · </w:t>
      </w:r>
      <w:hyperlink r:id="rId4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об ударах по энергетике и дата-центрам</w:t>
        </w:r>
      </w:hyperlink>
    </w:p>
    <w:p>
      <w:pPr>
        <w:keepNext/>
        <w:spacing w:before="280" w:after="120"/>
      </w:pPr>
      <w:r>
        <w:rPr>
          <w:b/>
          <w:sz w:val="26"/>
        </w:rPr>
        <w:t>6. Киев начнёт строить резервные переправы через Днепр</w:t>
      </w:r>
    </w:p>
    <w:p>
      <w:pPr>
        <w:jc w:val="both"/>
      </w:pPr>
      <w:r>
        <w:t>Министр транспорта Украины объявил, что на следующей неделе в Киеве начнут строить резервные переправы через Днепр, сообщил Первый канал. Речь идёт о насыпных дамбах или понтонах, не исключено и строительство тоннеля под рекой. На это понадобится 3 млрд евро.</w:t>
      </w:r>
    </w:p>
    <w:p>
      <w:pPr>
        <w:jc w:val="both"/>
      </w:pPr>
      <w:r>
        <w:t>Киевские власти пока оценивают, насколько повреждены после ударов российской армии вантовые мосты, Южный и Северный. По данным Минобороны, по киевским переправам перебрасывали войска и военные грузы для ВСУ.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5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1tv.ru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5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 повреждённых мостах</w:t>
        </w:r>
      </w:hyperlink>
      <w:r>
        <w:rPr>
          <w:color w:val="595959"/>
          <w:sz w:val="18"/>
        </w:rPr>
        <w:t xml:space="preserve"> · </w:t>
      </w:r>
      <w:hyperlink r:id="rId5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 новых ударах по переправам, 3 октября</w:t>
        </w:r>
      </w:hyperlink>
      <w:r>
        <w:rPr>
          <w:color w:val="595959"/>
          <w:sz w:val="18"/>
        </w:rPr>
        <w:t xml:space="preserve"> · </w:t>
      </w:r>
      <w:hyperlink r:id="rId5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момент удара по Северному мосту, съёмка очевидцев, 3 октября</w:t>
        </w:r>
      </w:hyperlink>
      <w:r>
        <w:rPr>
          <w:color w:val="595959"/>
          <w:sz w:val="18"/>
        </w:rPr>
        <w:t xml:space="preserve"> · </w:t>
      </w:r>
      <w:hyperlink r:id="rId5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удар по вантовому Южному мосту, Первый канал, 2 октября</w:t>
        </w:r>
      </w:hyperlink>
    </w:p>
    <w:p>
      <w:pPr>
        <w:keepNext/>
        <w:spacing w:before="280" w:after="120"/>
      </w:pPr>
      <w:r>
        <w:rPr>
          <w:b/>
          <w:sz w:val="26"/>
        </w:rPr>
        <w:t>7. Трамп пока не решил, как поступить с Ираном</w:t>
      </w:r>
    </w:p>
    <w:p>
      <w:pPr>
        <w:jc w:val="both"/>
      </w:pPr>
      <w:r>
        <w:t>Президент США Дональд Трамп сказал, что ему ещё предстоит принять решение по Ирану. «Теперь нам надо определить, как поступить с ним: по-хорошему или по-плохому», — сказал Трамп. Глава Пентагона Пит Хегсет заявил, что американская армия может поддерживать морскую блокаду Ирана столько, сколько потребуется.</w:t>
      </w:r>
    </w:p>
    <w:p>
      <w:pPr>
        <w:jc w:val="both"/>
      </w:pPr>
      <w:r>
        <w:t>Президент Ирана Масуд Пезешкиан написал, что власти приняли меры, чтобы выдержать экономическое давление США. В Корпусе стражей исламской революции заявили, что цепочка поставок для производства ракет «остаётся полностью нетронутой». В субботу вечером на нефтяном танкере в Ормузском проливе произошёл взрыв, иранское телевидение утверждает, что судно шло с нарушением установленных Ираном правил.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5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5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5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6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6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(5)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6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Трамп о «лёгком или трудном пути» для Ирана, Fox News</w:t>
        </w:r>
      </w:hyperlink>
      <w:r>
        <w:rPr>
          <w:color w:val="595959"/>
          <w:sz w:val="18"/>
        </w:rPr>
        <w:t xml:space="preserve"> · </w:t>
      </w:r>
      <w:hyperlink r:id="rId6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заявление Трампа об Иране, DawnNews</w:t>
        </w:r>
      </w:hyperlink>
      <w:r>
        <w:rPr>
          <w:color w:val="595959"/>
          <w:sz w:val="18"/>
        </w:rPr>
        <w:t xml:space="preserve"> · </w:t>
      </w:r>
      <w:hyperlink r:id="rId6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Трамп о выборе для Ирана, WION</w:t>
        </w:r>
      </w:hyperlink>
      <w:r>
        <w:rPr>
          <w:color w:val="595959"/>
          <w:sz w:val="18"/>
        </w:rPr>
        <w:t xml:space="preserve"> · </w:t>
      </w:r>
      <w:hyperlink r:id="rId6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Хегсет о блокаде и Ормузском проливе, Tribun Video</w:t>
        </w:r>
      </w:hyperlink>
      <w:r>
        <w:rPr>
          <w:color w:val="595959"/>
          <w:sz w:val="18"/>
        </w:rPr>
        <w:t xml:space="preserve"> · </w:t>
      </w:r>
      <w:hyperlink r:id="rId6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 совещании по Ирану, 3 октября</w:t>
        </w:r>
      </w:hyperlink>
    </w:p>
    <w:p>
      <w:pPr>
        <w:keepNext/>
        <w:spacing w:before="280" w:after="120"/>
      </w:pPr>
      <w:r>
        <w:rPr>
          <w:b/>
          <w:sz w:val="26"/>
        </w:rPr>
        <w:t>8. Хуситы заявили об ударе по нефтезаводу Aramco под Эр-Риядом</w:t>
      </w:r>
    </w:p>
    <w:p>
      <w:pPr>
        <w:jc w:val="both"/>
      </w:pPr>
      <w:r>
        <w:t>Йеменские хуситы заявили, что нанесли удары баллистическими ракетами и беспилотниками по крупному нефтяному объекту компании Aramco недалеко от Эр-Рияда, сообщил телеканал Al Jazeera. В субботу агентство Associated Press сообщало о пожаре и столбе черного дыма над нефтяным объектом в саудовской столице, официально власти королевства инцидент не подтверждали.</w:t>
      </w:r>
    </w:p>
    <w:p>
      <w:pPr>
        <w:jc w:val="both"/>
      </w:pPr>
      <w:r>
        <w:t>По данным Axios, Саудовская Аравия и силы международно признанного правительства Йемена готовят наступление против хуситов. Правительственные войска уже заявили об ударах по связанным с хуситами целям в Сане.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6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6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7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7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7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дым над нефтяным объектом в Эр-Рияде, Associated Press</w:t>
        </w:r>
      </w:hyperlink>
      <w:r>
        <w:rPr>
          <w:color w:val="595959"/>
          <w:sz w:val="18"/>
        </w:rPr>
        <w:t xml:space="preserve"> · </w:t>
      </w:r>
      <w:hyperlink r:id="rId7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хуситы заявили об ударе по НПЗ Aramco, WION</w:t>
        </w:r>
      </w:hyperlink>
      <w:r>
        <w:rPr>
          <w:color w:val="595959"/>
          <w:sz w:val="18"/>
        </w:rPr>
        <w:t xml:space="preserve"> · </w:t>
      </w:r>
      <w:hyperlink r:id="rId7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пожар на объекте Aramco, NewsX</w:t>
        </w:r>
      </w:hyperlink>
      <w:r>
        <w:rPr>
          <w:color w:val="595959"/>
          <w:sz w:val="18"/>
        </w:rPr>
        <w:t xml:space="preserve"> · </w:t>
      </w:r>
      <w:hyperlink r:id="rId7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пожар у объекта Aramco, Firstpost</w:t>
        </w:r>
      </w:hyperlink>
      <w:r>
        <w:rPr>
          <w:color w:val="595959"/>
          <w:sz w:val="18"/>
        </w:rPr>
        <w:t xml:space="preserve"> · </w:t>
      </w:r>
      <w:hyperlink r:id="rId7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кадры пожара в Эр-Рияде, Times of India</w:t>
        </w:r>
      </w:hyperlink>
    </w:p>
    <w:p>
      <w:pPr>
        <w:keepNext/>
        <w:spacing w:before="280" w:after="120"/>
      </w:pPr>
      <w:r>
        <w:rPr>
          <w:b/>
          <w:sz w:val="26"/>
        </w:rPr>
        <w:t>9. МАГАТЭ призвало прекратить атаки у Запорожской АЭС</w:t>
      </w:r>
    </w:p>
    <w:p>
      <w:pPr>
        <w:jc w:val="both"/>
      </w:pPr>
      <w:r>
        <w:t>Генеральный директор МАГАТЭ Рафаэль Гросси призвал немедленно прекратить атаки в районе Запорожской АЭС и назвал их абсолютно неприемлемыми. В интервью РИА Новости он объяснил, почему агентство не называет виновных: «Выводы и определение политической позиции мы оставляем государствам».</w:t>
      </w:r>
    </w:p>
    <w:p>
      <w:pPr>
        <w:jc w:val="both"/>
      </w:pPr>
      <w:r>
        <w:t>На станции сообщили, что из-за интенсивных обстрелов ВСУ в последней декаде сентября повреждено оборудование Запорожской ТЭС, от которого зависит внешнее электроснабжение АЭС. Станцию сейчас питают по аварийной схеме, сообщил Первый канал.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7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7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8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8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 (2)</w:t>
        </w:r>
      </w:hyperlink>
      <w:r>
        <w:rPr>
          <w:color w:val="595959"/>
          <w:sz w:val="18"/>
        </w:rPr>
        <w:t xml:space="preserve"> · </w:t>
      </w:r>
      <w:hyperlink r:id="rId8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1tv.ru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8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 данных МАГАТЭ об атаках на станцию</w:t>
        </w:r>
      </w:hyperlink>
      <w:r>
        <w:rPr>
          <w:color w:val="595959"/>
          <w:sz w:val="18"/>
        </w:rPr>
        <w:t xml:space="preserve"> · </w:t>
      </w:r>
      <w:hyperlink r:id="rId8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Гросси о ЗАЭС, канал «Новости РФ»</w:t>
        </w:r>
      </w:hyperlink>
      <w:r>
        <w:rPr>
          <w:color w:val="595959"/>
          <w:sz w:val="18"/>
        </w:rPr>
        <w:t xml:space="preserve"> · </w:t>
      </w:r>
      <w:hyperlink r:id="rId8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повреждения на ЗАЭС и аварийное питание, KONTAN TV</w:t>
        </w:r>
      </w:hyperlink>
    </w:p>
    <w:p>
      <w:pPr>
        <w:keepNext/>
        <w:spacing w:before="280" w:after="120"/>
      </w:pPr>
      <w:r>
        <w:rPr>
          <w:b/>
          <w:sz w:val="26"/>
        </w:rPr>
        <w:t>10. Москва отвергла обвинения Еврокомиссии в блокаде Алешек</w:t>
      </w:r>
    </w:p>
    <w:p>
      <w:pPr>
        <w:jc w:val="both"/>
      </w:pPr>
      <w:r>
        <w:t>Лидер ЛДПР Леонид Слуцкий назвал «откровенно лживыми» обвинения Еврокомиссии в том, что Россия блокирует город Алешки в Херсонской области. По его словам, доступ гуманитарным конвоям неделями перекрывает украинская сторона.</w:t>
      </w:r>
    </w:p>
    <w:p>
      <w:pPr>
        <w:jc w:val="both"/>
      </w:pPr>
      <w:r>
        <w:t>Посол МИД России по особым поручениям Родион Мирошник сказал ТАСС, что Киев «на 100% виновен в издевательствах над мирным населением Алешек» и пытается обвинить Россию в последствиях своих действий.</w:t>
      </w:r>
    </w:p>
    <w:p>
      <w:r>
        <w:rPr>
          <w:i/>
          <w:color w:val="595959"/>
          <w:sz w:val="22"/>
        </w:rPr>
        <w:t>Не позиция канала — приводится как заявление Еврокомиссии.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8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8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8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(2)</w:t>
        </w:r>
      </w:hyperlink>
      <w:r>
        <w:rPr>
          <w:color w:val="595959"/>
          <w:sz w:val="18"/>
        </w:rPr>
        <w:t xml:space="preserve"> · </w:t>
      </w:r>
      <w:hyperlink r:id="rId8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(3)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8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Мирошник об Алешках, ТАСС</w:t>
        </w:r>
      </w:hyperlink>
      <w:r>
        <w:rPr>
          <w:color w:val="595959"/>
          <w:sz w:val="18"/>
        </w:rPr>
        <w:t xml:space="preserve"> · </w:t>
      </w:r>
      <w:hyperlink r:id="rId9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гуманитарный кризис в Алешках, программа Дмитрия Евстафьева</w:t>
        </w:r>
      </w:hyperlink>
      <w:r>
        <w:rPr>
          <w:color w:val="595959"/>
          <w:sz w:val="18"/>
        </w:rPr>
        <w:t xml:space="preserve"> · </w:t>
      </w:r>
      <w:hyperlink r:id="rId9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обстановка в Алешках, «Украина.ру»</w:t>
        </w:r>
      </w:hyperlink>
    </w:p>
    <w:p>
      <w:pPr>
        <w:keepNext/>
        <w:spacing w:before="280" w:after="120"/>
      </w:pPr>
      <w:r>
        <w:rPr>
          <w:b/>
          <w:sz w:val="26"/>
        </w:rPr>
        <w:t>11. Медведев пригрозил «космической войной» из-за спутников «Рассвет»</w:t>
      </w:r>
    </w:p>
    <w:p>
      <w:pPr>
        <w:jc w:val="both"/>
      </w:pPr>
      <w:r>
        <w:t>Дмитрий Медведев написал, что «блокировка» российской спутниковой группировки «Рассвет» по просьбе Киева означает только её уничтожение, а это приведёт к «полноценной космической войне». «Это, надеюсь, понимают американцы», — добавил он.</w:t>
      </w:r>
    </w:p>
    <w:p>
      <w:pPr>
        <w:jc w:val="both"/>
      </w:pPr>
      <w:r>
        <w:t>По словам Медведева, в таком случае американские низкоорбитальные спутники Starlink «посыплются вниз как игрушки с засохшей рождественской ёлки». «Рассвет» — российская группировка низкоорбитальных спутников связи, которую развёртывает «Бюро 1440».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9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9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9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Медведев об условиях мира на Украине, ТАСС, 3 октября</w:t>
        </w:r>
      </w:hyperlink>
      <w:r>
        <w:rPr>
          <w:color w:val="595959"/>
          <w:sz w:val="18"/>
        </w:rPr>
        <w:t xml:space="preserve"> · </w:t>
      </w:r>
      <w:hyperlink r:id="rId9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Медведев о России как равном партнёре, ТАСС, 3 октября</w:t>
        </w:r>
      </w:hyperlink>
      <w:r>
        <w:rPr>
          <w:color w:val="595959"/>
          <w:sz w:val="18"/>
        </w:rPr>
        <w:t xml:space="preserve"> · </w:t>
      </w:r>
      <w:hyperlink r:id="rId9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«Бюро 1440» запускает первые спутники группировки, 29 июня</w:t>
        </w:r>
      </w:hyperlink>
      <w:r>
        <w:rPr>
          <w:color w:val="595959"/>
          <w:sz w:val="18"/>
        </w:rPr>
        <w:t xml:space="preserve"> · </w:t>
      </w:r>
      <w:hyperlink r:id="rId9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спутники «Рассвет-3» в небе, 24 марта</w:t>
        </w:r>
      </w:hyperlink>
    </w:p>
    <w:p>
      <w:pPr>
        <w:keepNext/>
        <w:spacing w:before="280" w:after="120"/>
      </w:pPr>
      <w:r>
        <w:rPr>
          <w:b/>
          <w:sz w:val="26"/>
        </w:rPr>
        <w:t>12. На выборах в Латвии лидирует «Объединённый список» премьера Кулбергса</w:t>
      </w:r>
    </w:p>
    <w:p>
      <w:pPr>
        <w:jc w:val="both"/>
      </w:pPr>
      <w:r>
        <w:t>По предварительным данным после подсчёта почти всех голосов, выборы в сейм Латвии выигрывает «Объединённый список» премьер-министра Андриса Кулбергса, сообщило латвийское общественное телевидение. У списка около 35% голосов и 42 места из 100. Второе место у партии «Латвия на первом месте» с 13%, третье у списка «Суверенная власть» с 11%, в сейм проходят ещё три партии. Явка может стать самой низкой в истории парламентских выборов страны.</w:t>
      </w:r>
    </w:p>
    <w:p>
      <w:pPr>
        <w:jc w:val="both"/>
      </w:pPr>
      <w:r>
        <w:t>Кулбергс после голосования заявил, что страны восточного фланга НАТО вкладывают в оборону «больше, чем почти кто-либо в Европе», и попросил у Евросоюза денег, сославшись на угрозу со стороны России. Президент России Владимир Путин неоднократно говорил, что Москва не готовится воевать с Европой.</w:t>
      </w:r>
    </w:p>
    <w:p>
      <w:r>
        <w:rPr>
          <w:i/>
          <w:color w:val="595959"/>
          <w:sz w:val="22"/>
        </w:rPr>
        <w:t>Не позиция канала — приводится как заявление Андриса Кулбергса.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eng.lsm.lv</w:t>
        </w:r>
      </w:hyperlink>
      <w:r>
        <w:rPr>
          <w:color w:val="595959"/>
          <w:sz w:val="18"/>
        </w:rPr>
        <w:t xml:space="preserve"> · </w:t>
      </w:r>
      <w:hyperlink r:id="rId10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10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 (2)</w:t>
        </w:r>
      </w:hyperlink>
      <w:r>
        <w:rPr>
          <w:color w:val="595959"/>
          <w:sz w:val="18"/>
        </w:rPr>
        <w:t xml:space="preserve"> · </w:t>
      </w:r>
      <w:hyperlink r:id="rId10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eng.lsm.lv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0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победа партии Кулбергса, DWS News</w:t>
        </w:r>
      </w:hyperlink>
      <w:r>
        <w:rPr>
          <w:color w:val="595959"/>
          <w:sz w:val="18"/>
        </w:rPr>
        <w:t xml:space="preserve"> · </w:t>
      </w:r>
      <w:hyperlink r:id="rId10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итоги выборов в Латвии, News Central</w:t>
        </w:r>
      </w:hyperlink>
      <w:r>
        <w:rPr>
          <w:color w:val="595959"/>
          <w:sz w:val="18"/>
        </w:rPr>
        <w:t xml:space="preserve"> · </w:t>
      </w:r>
      <w:hyperlink r:id="rId10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результаты выборов, DRM News</w:t>
        </w:r>
      </w:hyperlink>
      <w:r>
        <w:rPr>
          <w:color w:val="595959"/>
          <w:sz w:val="18"/>
        </w:rPr>
        <w:t xml:space="preserve"> · </w:t>
      </w:r>
      <w:hyperlink r:id="rId10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экзитпол Латвийского телевидения</w:t>
        </w:r>
      </w:hyperlink>
      <w:r>
        <w:rPr>
          <w:color w:val="595959"/>
          <w:sz w:val="18"/>
        </w:rPr>
        <w:t xml:space="preserve"> · </w:t>
      </w:r>
      <w:hyperlink r:id="rId10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утренний эфир «Панорамы» после выборов, Латвийское телевидение</w:t>
        </w:r>
      </w:hyperlink>
    </w:p>
    <w:p>
      <w:pPr>
        <w:keepNext/>
        <w:spacing w:before="280" w:after="120"/>
      </w:pPr>
      <w:r>
        <w:rPr>
          <w:b/>
          <w:sz w:val="26"/>
        </w:rPr>
        <w:t>13. В Бразилии проходит первый тур президентских выборов</w:t>
      </w:r>
    </w:p>
    <w:p>
      <w:pPr>
        <w:jc w:val="both"/>
      </w:pPr>
      <w:r>
        <w:t>В Бразилии, которая входит в БРИКС, в воскресенье проходит первый тур президентских выборов. Главные из 13 кандидатов — действующий президент Луис Инасиу Лула да Силва и Флавиу Болсонару из правой Либеральной партии, сын бывшего президента Жаира Болсонару.</w:t>
      </w:r>
    </w:p>
    <w:p>
      <w:pPr>
        <w:jc w:val="both"/>
      </w:pPr>
      <w:r>
        <w:t>Если ни один кандидат не наберёт больше 50% голосов, 25 октября пройдёт второй тур. По опросам, Лула опережает соперника.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1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1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1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последние дни кампании Лулы и Флавиу Болсонару, Associated Press</w:t>
        </w:r>
      </w:hyperlink>
      <w:r>
        <w:rPr>
          <w:color w:val="595959"/>
          <w:sz w:val="18"/>
        </w:rPr>
        <w:t xml:space="preserve"> · </w:t>
      </w:r>
      <w:hyperlink r:id="rId11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подготовка машин для голосования, VERTEX</w:t>
        </w:r>
      </w:hyperlink>
      <w:r>
        <w:rPr>
          <w:color w:val="595959"/>
          <w:sz w:val="18"/>
        </w:rPr>
        <w:t xml:space="preserve"> · </w:t>
      </w:r>
      <w:hyperlink r:id="rId11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Лула в Сан-Паулу накануне выборов, AFP</w:t>
        </w:r>
      </w:hyperlink>
      <w:r>
        <w:rPr>
          <w:color w:val="595959"/>
          <w:sz w:val="18"/>
        </w:rPr>
        <w:t xml:space="preserve"> · </w:t>
      </w:r>
      <w:hyperlink r:id="rId11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шествие сторонников Лулы в Рио-де-Жанейро, APT</w:t>
        </w:r>
      </w:hyperlink>
      <w:r>
        <w:rPr>
          <w:color w:val="595959"/>
          <w:sz w:val="18"/>
        </w:rPr>
        <w:t xml:space="preserve"> · </w:t>
      </w:r>
      <w:hyperlink r:id="rId11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Лула против Флавиу Болсонару, NEWS9</w:t>
        </w:r>
      </w:hyperlink>
    </w:p>
    <w:p>
      <w:pPr>
        <w:keepNext/>
        <w:spacing w:before="280" w:after="120"/>
      </w:pPr>
      <w:r>
        <w:rPr>
          <w:b/>
          <w:sz w:val="26"/>
        </w:rPr>
        <w:t>14. КНДР заявила о пуске гиперзвуковой ракеты на 1000 километров</w:t>
      </w:r>
    </w:p>
    <w:p>
      <w:pPr>
        <w:jc w:val="both"/>
      </w:pPr>
      <w:r>
        <w:t>Центральное телеграфное агентство Кореи сообщило, что в субботу КНДР провела учения с пуском гиперзвуковой баллистической ракеты средней дальности, которая поразила цель в Японском море на расстоянии 1000 км. На учениях присутствовал Ким Чен Ын, он заявил, что нужно «постоянно заставлять врага осознавать надёжность и смертоносность» стратегических наступательных средств страны.</w:t>
      </w:r>
    </w:p>
    <w:p>
      <w:pPr>
        <w:jc w:val="both"/>
      </w:pPr>
      <w:r>
        <w:t>Сестра северокорейского лидера Ким Е Чжон заявила, что ракета умеет менять траекторию и после первого манёвра противник теряет её из виду. Южнокорейские военные оценивали дальность полёта в 700 км. Президент США Дональд Трамп сказал, что считает важными хорошие отношения с Ким Чен Ыном, поскольку у того есть «112 ядерных ракет».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1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12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2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2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сообщение ЦТАК о пуске на 1000 км, ANN</w:t>
        </w:r>
      </w:hyperlink>
      <w:r>
        <w:rPr>
          <w:color w:val="595959"/>
          <w:sz w:val="18"/>
        </w:rPr>
        <w:t xml:space="preserve"> · </w:t>
      </w:r>
      <w:hyperlink r:id="rId12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Ким Чен Ын наблюдает за пуском, KBS</w:t>
        </w:r>
      </w:hyperlink>
      <w:r>
        <w:rPr>
          <w:color w:val="595959"/>
          <w:sz w:val="18"/>
        </w:rPr>
        <w:t xml:space="preserve"> · </w:t>
      </w:r>
      <w:hyperlink r:id="rId12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учения с ракетой средней дальности, India Today</w:t>
        </w:r>
      </w:hyperlink>
      <w:r>
        <w:rPr>
          <w:color w:val="595959"/>
          <w:sz w:val="18"/>
        </w:rPr>
        <w:t xml:space="preserve"> · </w:t>
      </w:r>
      <w:hyperlink r:id="rId12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ракета с «волнообразной» траекторией, WION</w:t>
        </w:r>
      </w:hyperlink>
      <w:r>
        <w:rPr>
          <w:color w:val="595959"/>
          <w:sz w:val="18"/>
        </w:rPr>
        <w:t xml:space="preserve"> · </w:t>
      </w:r>
      <w:hyperlink r:id="rId12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пуск гиперзвуковой ракеты, Moneycontrol</w:t>
        </w:r>
      </w:hyperlink>
    </w:p>
    <w:p>
      <w:pPr>
        <w:keepNext/>
        <w:spacing w:before="280" w:after="120"/>
      </w:pPr>
      <w:r>
        <w:rPr>
          <w:b/>
          <w:sz w:val="26"/>
        </w:rPr>
        <w:t>15. Путин поздравил Космические войска с профессиональным праздником</w:t>
      </w:r>
    </w:p>
    <w:p>
      <w:pPr>
        <w:jc w:val="both"/>
      </w:pPr>
      <w:r>
        <w:t>Президент России Владимир Путин поздравил личный состав и гражданский персонал Космических войск с их днём, который отмечается 4 октября. В поздравлении говорится, что страна получила «надёжный ракетно-космический „щит“ — действенный инструмент поддержания глобального стратегического паритета».</w:t>
      </w:r>
    </w:p>
    <w:p>
      <w:pPr>
        <w:jc w:val="both"/>
      </w:pPr>
      <w:r>
        <w:t>В Минобороны сообщили, что Космические войска располагают эффективной системой орбитального и радиолокационного контроля ракетоопасных направлений и обеспечивают глобальный мониторинг космической обстановки.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2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2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13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3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поздравление с Днём Космических войск, Минобороны</w:t>
        </w:r>
      </w:hyperlink>
      <w:r>
        <w:rPr>
          <w:color w:val="595959"/>
          <w:sz w:val="18"/>
        </w:rPr>
        <w:t xml:space="preserve"> · </w:t>
      </w:r>
      <w:hyperlink r:id="rId13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Минобороны о системе контроля ракетоопасных направлений, ТАСС</w:t>
        </w:r>
      </w:hyperlink>
      <w:r>
        <w:rPr>
          <w:color w:val="595959"/>
          <w:sz w:val="18"/>
        </w:rPr>
        <w:t xml:space="preserve"> · </w:t>
      </w:r>
      <w:hyperlink r:id="rId13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 Космических войсках</w:t>
        </w:r>
      </w:hyperlink>
    </w:p>
    <w:p>
      <w:pPr>
        <w:keepNext/>
        <w:spacing w:before="280" w:after="120"/>
      </w:pPr>
      <w:r>
        <w:rPr>
          <w:b/>
          <w:sz w:val="26"/>
        </w:rPr>
        <w:t>16. Завершились учения «Центр-2026», в них участвовали почти 50 тысяч военных</w:t>
      </w:r>
    </w:p>
    <w:p>
      <w:pPr>
        <w:jc w:val="both"/>
      </w:pPr>
      <w:r>
        <w:t>Стратегическое командно-штабное учение «Центр-2026» завершилось, сообщил Первый канал. В нём участвовали почти 50 тысяч военнослужащих и 2000 единиц боевой техники. Были задействованы около 90 самолётов и вертолётов и почти 80 кораблей и судов.</w:t>
      </w:r>
    </w:p>
    <w:p>
      <w:pPr>
        <w:jc w:val="both"/>
      </w:pPr>
      <w:r>
        <w:t>Кроме российских военных, в учениях участвовали военные Китая, Белоруссии, Пакистана и ещё трёх стран, а также оперативные группы Казахстана и Конго. Наблюдателей прислали больше 50 государств. За главным этапом учений на полигоне «Чебаркульский» наблюдал Путин.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311294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2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3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1tv.ru</w:t>
        </w:r>
      </w:hyperlink>
      <w:r>
        <w:rPr>
          <w:color w:val="595959"/>
          <w:sz w:val="18"/>
        </w:rPr>
        <w:t xml:space="preserve"> · </w:t>
      </w:r>
      <w:hyperlink r:id="rId13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3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 завершении учений</w:t>
        </w:r>
      </w:hyperlink>
      <w:r>
        <w:rPr>
          <w:color w:val="595959"/>
          <w:sz w:val="18"/>
        </w:rPr>
        <w:t xml:space="preserve"> · </w:t>
      </w:r>
      <w:hyperlink r:id="rId13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этап учений на полигоне «Чебаркульский», кадры Минобороны</w:t>
        </w:r>
      </w:hyperlink>
      <w:r>
        <w:rPr>
          <w:color w:val="595959"/>
          <w:sz w:val="18"/>
        </w:rPr>
        <w:t xml:space="preserve"> · </w:t>
      </w:r>
      <w:hyperlink r:id="rId13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этап учений на Юргинском полигоне, кадры Минобороны</w:t>
        </w:r>
      </w:hyperlink>
      <w:r>
        <w:rPr>
          <w:color w:val="595959"/>
          <w:sz w:val="18"/>
        </w:rPr>
        <w:t xml:space="preserve"> · </w:t>
      </w:r>
      <w:hyperlink r:id="rId13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безэкипажные танки на учениях, телеканал «Звезда»</w:t>
        </w:r>
      </w:hyperlink>
      <w:r>
        <w:rPr>
          <w:color w:val="595959"/>
          <w:sz w:val="18"/>
        </w:rPr>
        <w:t xml:space="preserve"> · </w:t>
      </w:r>
      <w:hyperlink r:id="rId13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танкисты на этапе учений в Таджикистане, ТАСС</w:t>
        </w:r>
      </w:hyperlink>
    </w:p>
    <w:p>
      <w:pPr>
        <w:keepNext/>
        <w:spacing w:before="280" w:after="120"/>
      </w:pPr>
      <w:r>
        <w:rPr>
          <w:b/>
          <w:sz w:val="26"/>
        </w:rPr>
        <w:t>17. Еврокомиссия: газ в ЕС подорожал с начала года на 140%</w:t>
      </w:r>
    </w:p>
    <w:p>
      <w:pPr>
        <w:jc w:val="both"/>
      </w:pPr>
      <w:r>
        <w:t>Цены на газ в Евросоюзе с начала года выросли на 140%, а на дизельное топливо — на 100%, сообщила глава пресс-службы Еврокомиссии Паула Пинью.</w:t>
      </w:r>
    </w:p>
    <w:p>
      <w:pPr>
        <w:jc w:val="both"/>
      </w:pPr>
      <w:r>
        <w:t>Глава «Газпрома» Алексей Миллер предрёк Европе тяжёлый осенне-зимний сезон. По данным Gas Infrastructure Europe, на 1 октября единственное в Прибалтике подземное хранилище газа, Инчукалнское в Латвии, заполнено на 49%, это самый низкий уровень для этой даты за всю историю наблюдений.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4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14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(2)</w:t>
        </w:r>
      </w:hyperlink>
      <w:r>
        <w:rPr>
          <w:color w:val="595959"/>
          <w:sz w:val="18"/>
        </w:rPr>
        <w:t xml:space="preserve"> · </w:t>
      </w:r>
      <w:hyperlink r:id="rId14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4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Миллер о тяжёлой зиме для Европы, канал «Первый Новостной»</w:t>
        </w:r>
      </w:hyperlink>
      <w:r>
        <w:rPr>
          <w:color w:val="595959"/>
          <w:sz w:val="18"/>
        </w:rPr>
        <w:t xml:space="preserve"> · </w:t>
      </w:r>
      <w:hyperlink r:id="rId14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Брюссель отвергает американский запрет на экспорт дизеля, Smart News Italia</w:t>
        </w:r>
      </w:hyperlink>
      <w:r>
        <w:rPr>
          <w:color w:val="595959"/>
          <w:sz w:val="18"/>
        </w:rPr>
        <w:t xml:space="preserve"> · </w:t>
      </w:r>
      <w:hyperlink r:id="rId14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почему Европа готовится к зиме дорогой энергии, DW, 29 сентября</w:t>
        </w:r>
      </w:hyperlink>
    </w:p>
    <w:p>
      <w:pPr>
        <w:keepNext/>
        <w:spacing w:before="280" w:after="120"/>
      </w:pPr>
      <w:r>
        <w:rPr>
          <w:b/>
          <w:sz w:val="26"/>
        </w:rPr>
        <w:t>18. NYT: продажа активов «Лукойла» стала темой переговоров России и США</w:t>
      </w:r>
    </w:p>
    <w:p>
      <w:pPr>
        <w:jc w:val="both"/>
      </w:pPr>
      <w:r>
        <w:t>Газета The New York Times со ссылкой на источники пишет, что продажа зарубежных активов «Лукойла» стала одной из тем переговоров России и США по урегулированию украинского конфликта. По данным издания, такой сделкой Вашингтон хочет показать готовность перезагрузить двусторонние отношения.</w:t>
      </w:r>
    </w:p>
    <w:p>
      <w:pPr>
        <w:jc w:val="both"/>
      </w:pPr>
      <w:r>
        <w:t>Москва эти сообщения пока не комментировала.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33626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4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4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активы «Лукойла» в переговорах, World Affairs by Unacademy</w:t>
        </w:r>
      </w:hyperlink>
      <w:r>
        <w:rPr>
          <w:color w:val="595959"/>
          <w:sz w:val="18"/>
        </w:rPr>
        <w:t xml:space="preserve"> · </w:t>
      </w:r>
      <w:hyperlink r:id="rId15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сделка по «Лукойлу» и мирные переговоры, Mirror Now</w:t>
        </w:r>
      </w:hyperlink>
      <w:r>
        <w:rPr>
          <w:color w:val="595959"/>
          <w:sz w:val="18"/>
        </w:rPr>
        <w:t xml:space="preserve"> · </w:t>
      </w:r>
      <w:hyperlink r:id="rId15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«Лукойл» в переговорах России и США, канал «Кузнецов Лайв»</w:t>
        </w:r>
      </w:hyperlink>
      <w:r>
        <w:rPr>
          <w:color w:val="595959"/>
          <w:sz w:val="18"/>
        </w:rPr>
        <w:t xml:space="preserve"> · </w:t>
      </w:r>
      <w:hyperlink r:id="rId15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сделка по «Лукойлу» и удары по Киеву, Ukraine War Brief</w:t>
        </w:r>
      </w:hyperlink>
    </w:p>
    <w:p>
      <w:pPr>
        <w:keepNext/>
        <w:spacing w:before="280" w:after="120"/>
      </w:pPr>
      <w:r>
        <w:rPr>
          <w:b/>
          <w:sz w:val="26"/>
        </w:rPr>
        <w:t>19. Вучич пообещал и дальше не вводить санкции против России</w:t>
      </w:r>
    </w:p>
    <w:p>
      <w:pPr>
        <w:jc w:val="both"/>
      </w:pPr>
      <w:r>
        <w:t>Бывший президент Сербии Александр Вучич на предвыборном митинге в Белграде пообещал продолжить политику отказа от санкций против России, если его коалиция победит на парламентских выборах 25 октября. «Мы 4,5 года выдержали, чтобы не вводить санкции против РФ, единственная страна в Европе», — сказал он.</w:t>
      </w:r>
    </w:p>
    <w:p>
      <w:pPr>
        <w:jc w:val="both"/>
      </w:pPr>
      <w:r>
        <w:t>Вучич 27 сентября ушёл в отставку с поста президента, чтобы возглавить кампанию коалиции вокруг правящей Сербской прогрессивной партии. Премьер-министр Словакии Роберт Фицо поддержал эту коалицию.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5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15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15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5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предвыборный митинг коалиции Вучича в «Белград-арене», Newsmax Balkans</w:t>
        </w:r>
      </w:hyperlink>
      <w:r>
        <w:rPr>
          <w:color w:val="595959"/>
          <w:sz w:val="18"/>
        </w:rPr>
        <w:t xml:space="preserve"> · </w:t>
      </w:r>
      <w:hyperlink r:id="rId15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сторонники Сербской прогрессивной партии на митинге, Insajder</w:t>
        </w:r>
      </w:hyperlink>
      <w:r>
        <w:rPr>
          <w:color w:val="595959"/>
          <w:sz w:val="18"/>
        </w:rPr>
        <w:t xml:space="preserve"> · </w:t>
      </w:r>
      <w:hyperlink r:id="rId15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митинг коалиции Вучича, Republika</w:t>
        </w:r>
      </w:hyperlink>
      <w:r>
        <w:rPr>
          <w:color w:val="595959"/>
          <w:sz w:val="18"/>
        </w:rPr>
        <w:t xml:space="preserve"> · </w:t>
      </w:r>
      <w:hyperlink r:id="rId16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Вучич объявляет об отставке, RTS, 27 сентября</w:t>
        </w:r>
      </w:hyperlink>
      <w:r>
        <w:rPr>
          <w:color w:val="595959"/>
          <w:sz w:val="18"/>
        </w:rPr>
        <w:t xml:space="preserve"> · </w:t>
      </w:r>
      <w:hyperlink r:id="rId16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отставка Вучича и выборы, Euronews Serbia, 28 сентября</w:t>
        </w:r>
      </w:hyperlink>
    </w:p>
    <w:p>
      <w:pPr>
        <w:keepNext/>
        <w:spacing w:before="280" w:after="120"/>
      </w:pPr>
      <w:r>
        <w:rPr>
          <w:b/>
          <w:sz w:val="26"/>
        </w:rPr>
        <w:t>20. В Словакии открыли памятник маршалу Ивану Коневу</w:t>
      </w:r>
    </w:p>
    <w:p>
      <w:pPr>
        <w:jc w:val="both"/>
      </w:pPr>
      <w:r>
        <w:t>В Словакии открыли памятник маршалу Советского Союза Ивану Коневу, сообщил Первый канал. С инициативой поставить монумент выступил премьер-министр Роберт Фицо, его поддержали общественные организации.</w:t>
      </w:r>
    </w:p>
    <w:p>
      <w:pPr>
        <w:jc w:val="both"/>
      </w:pPr>
      <w:r>
        <w:t>При освобождении Словакии погибли больше 7 тысяч красноармейцев. В Праге памятник Коневу снесли в 2020 году.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6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1tv.ru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6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об открытии памятника</w:t>
        </w:r>
      </w:hyperlink>
      <w:r>
        <w:rPr>
          <w:color w:val="595959"/>
          <w:sz w:val="18"/>
        </w:rPr>
        <w:t xml:space="preserve"> · </w:t>
      </w:r>
      <w:hyperlink r:id="rId16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Фицо поддержал Вучича перед выборами, канал «Новости РФ», 4 октября</w:t>
        </w:r>
      </w:hyperlink>
      <w:r>
        <w:rPr>
          <w:color w:val="595959"/>
          <w:sz w:val="18"/>
        </w:rPr>
        <w:t xml:space="preserve"> · </w:t>
      </w:r>
      <w:hyperlink r:id="rId16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Следственный комитет о сносе памятника Коневу в Праге, 10 апреля 2020 года</w:t>
        </w:r>
      </w:hyperlink>
    </w:p>
    <w:p>
      <w:pPr>
        <w:keepNext/>
        <w:spacing w:before="280" w:after="120"/>
      </w:pPr>
      <w:r>
        <w:rPr>
          <w:b/>
          <w:sz w:val="26"/>
        </w:rPr>
        <w:t>21. В Боснии и Герцеговине проходят всеобщие выборы</w:t>
      </w:r>
    </w:p>
    <w:p>
      <w:pPr>
        <w:jc w:val="both"/>
      </w:pPr>
      <w:r>
        <w:t>В Боснии и Герцеговине в воскресенье проходят всеобщие выборы. Право голоса имеют 3,4 млн человек, они выбирают трёх членов президиума, главного руководящего органа страны, а также депутатов парламентской ассамблеи и парламентов Республики Сербской и Мусульмано-Хорватской федерации.</w:t>
      </w:r>
    </w:p>
    <w:p>
      <w:pPr>
        <w:jc w:val="both"/>
      </w:pPr>
      <w:r>
        <w:t>За три места в президиуме борются 10 кандидатов: четверо от боснийцев-мусульман, трое от сербов и трое от хорватов.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6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6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голосование в Боснии и Герцеговине, France 24</w:t>
        </w:r>
      </w:hyperlink>
      <w:r>
        <w:rPr>
          <w:color w:val="595959"/>
          <w:sz w:val="18"/>
        </w:rPr>
        <w:t xml:space="preserve"> · </w:t>
      </w:r>
      <w:hyperlink r:id="rId16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открытие участков, AFP</w:t>
        </w:r>
      </w:hyperlink>
      <w:r>
        <w:rPr>
          <w:color w:val="595959"/>
          <w:sz w:val="18"/>
        </w:rPr>
        <w:t xml:space="preserve"> · </w:t>
      </w:r>
      <w:hyperlink r:id="rId17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трансляция с выборов, VERTEX</w:t>
        </w:r>
      </w:hyperlink>
      <w:r>
        <w:rPr>
          <w:color w:val="595959"/>
          <w:sz w:val="18"/>
        </w:rPr>
        <w:t xml:space="preserve"> · </w:t>
      </w:r>
      <w:hyperlink r:id="rId17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выборы и путь страны в ЕС, The Daily Guardian</w:t>
        </w:r>
      </w:hyperlink>
      <w:r>
        <w:rPr>
          <w:color w:val="595959"/>
          <w:sz w:val="18"/>
        </w:rPr>
        <w:t xml:space="preserve"> · </w:t>
      </w:r>
      <w:hyperlink r:id="rId17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трансляция голосования, DRM News</w:t>
        </w:r>
      </w:hyperlink>
    </w:p>
    <w:p>
      <w:pPr>
        <w:keepNext/>
        <w:spacing w:before="280" w:after="120"/>
      </w:pPr>
      <w:r>
        <w:rPr>
          <w:b/>
          <w:sz w:val="26"/>
        </w:rPr>
        <w:t>22. Польша поставила корейские истребители FA-50 на дежурство у восточной границы</w:t>
      </w:r>
    </w:p>
    <w:p>
      <w:pPr>
        <w:jc w:val="both"/>
      </w:pPr>
      <w:r>
        <w:t>Поставленные Южной Кореей истребители FA-50 заступили на боевое дежурство на восточной границе Польши, сообщил вице-премьер, министр национальной обороны Владислав Косиняк-Камыш. «Это представляет собой дальнейшее усиление нашей восточной границы», — сказал он.</w:t>
      </w:r>
    </w:p>
    <w:p>
      <w:pPr>
        <w:jc w:val="both"/>
      </w:pPr>
      <w:r>
        <w:t>Польша заказала в Южной Корее также танки K2, самоходные гаубицы K9 и реактивные системы залпового огня Chunmoo.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7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7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Польша официально задействовала FA-50GF у восточной границы, канал 채리튜브</w:t>
        </w:r>
      </w:hyperlink>
      <w:r>
        <w:rPr>
          <w:color w:val="595959"/>
          <w:sz w:val="18"/>
        </w:rPr>
        <w:t xml:space="preserve"> · </w:t>
      </w:r>
      <w:hyperlink r:id="rId17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в Польше призвали срочно задействовать FA-50, 29 сентября</w:t>
        </w:r>
      </w:hyperlink>
      <w:r>
        <w:rPr>
          <w:color w:val="595959"/>
          <w:sz w:val="18"/>
        </w:rPr>
        <w:t xml:space="preserve"> · </w:t>
      </w:r>
      <w:hyperlink r:id="rId17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зачем Польша купила корейские FA-50, 29 сентября</w:t>
        </w:r>
      </w:hyperlink>
    </w:p>
    <w:p>
      <w:pPr>
        <w:keepNext/>
        <w:spacing w:before="280" w:after="120"/>
      </w:pPr>
      <w:r>
        <w:rPr>
          <w:b/>
          <w:sz w:val="26"/>
        </w:rPr>
        <w:t>23. В Мадриде против жилищного кризиса вышли десятки тысяч человек</w:t>
      </w:r>
    </w:p>
    <w:p>
      <w:pPr>
        <w:jc w:val="both"/>
      </w:pPr>
      <w:r>
        <w:t>В Мадриде прошла акция протеста из-за жилищного кризиса. Представительство правительства в автономном сообществе Мадрид оценило число участников в 70 тысяч человек, газета El País — в полмиллиона.</w:t>
      </w:r>
    </w:p>
    <w:p>
      <w:pPr>
        <w:jc w:val="both"/>
      </w:pPr>
      <w:r>
        <w:t>В Валенсии акции переросли в столкновения с полицией, сообщил Первый канал.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7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18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1tv.ru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8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 протестах в Испании</w:t>
        </w:r>
      </w:hyperlink>
      <w:r>
        <w:rPr>
          <w:color w:val="595959"/>
          <w:sz w:val="18"/>
        </w:rPr>
        <w:t xml:space="preserve"> · </w:t>
      </w:r>
      <w:hyperlink r:id="rId17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акция в Мадриде, ТАСС</w:t>
        </w:r>
      </w:hyperlink>
      <w:r>
        <w:rPr>
          <w:color w:val="595959"/>
          <w:sz w:val="18"/>
        </w:rPr>
        <w:t xml:space="preserve"> · </w:t>
      </w:r>
      <w:hyperlink r:id="rId18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десятки тысяч на улицах Мадрида, AFP</w:t>
        </w:r>
      </w:hyperlink>
      <w:r>
        <w:rPr>
          <w:color w:val="595959"/>
          <w:sz w:val="18"/>
        </w:rPr>
        <w:t xml:space="preserve"> · </w:t>
      </w:r>
      <w:hyperlink r:id="rId18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требования протестующих, Global News</w:t>
        </w:r>
      </w:hyperlink>
      <w:r>
        <w:rPr>
          <w:color w:val="595959"/>
          <w:sz w:val="18"/>
        </w:rPr>
        <w:t xml:space="preserve"> · </w:t>
      </w:r>
      <w:hyperlink r:id="rId18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протесты из-за жилья в Испании и Франции, CNN, 2 октября</w:t>
        </w:r>
      </w:hyperlink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interfax.ru/world/1120214" TargetMode="External"/><Relationship Id="rId11" Type="http://schemas.openxmlformats.org/officeDocument/2006/relationships/hyperlink" Target="https://ria.ru/20261004/merts-2122097282.html" TargetMode="External"/><Relationship Id="rId12" Type="http://schemas.openxmlformats.org/officeDocument/2006/relationships/hyperlink" Target="https://ria.ru/20261004/merts-2122090696.html" TargetMode="External"/><Relationship Id="rId13" Type="http://schemas.openxmlformats.org/officeDocument/2006/relationships/hyperlink" Target="https://www.youtube.com/watch?v=_-VYrJx3YiI" TargetMode="External"/><Relationship Id="rId14" Type="http://schemas.openxmlformats.org/officeDocument/2006/relationships/hyperlink" Target="https://www.youtube.com/watch?v=cUDwvnwL_uc" TargetMode="External"/><Relationship Id="rId15" Type="http://schemas.openxmlformats.org/officeDocument/2006/relationships/hyperlink" Target="https://www.youtube.com/watch?v=4thhRG1D-dc" TargetMode="External"/><Relationship Id="rId16" Type="http://schemas.openxmlformats.org/officeDocument/2006/relationships/hyperlink" Target="https://www.youtube.com/watch?v=wlSsyaO4tWI" TargetMode="External"/><Relationship Id="rId17" Type="http://schemas.openxmlformats.org/officeDocument/2006/relationships/hyperlink" Target="https://www.youtube.com/watch?v=UbSH5mH7ZHI" TargetMode="External"/><Relationship Id="rId18" Type="http://schemas.openxmlformats.org/officeDocument/2006/relationships/image" Target="media/image2.jpg"/><Relationship Id="rId19" Type="http://schemas.openxmlformats.org/officeDocument/2006/relationships/hyperlink" Target="https://www.interfax.ru/russia/1120124" TargetMode="External"/><Relationship Id="rId20" Type="http://schemas.openxmlformats.org/officeDocument/2006/relationships/hyperlink" Target="https://www.interfax.ru/russia/1120125" TargetMode="External"/><Relationship Id="rId21" Type="http://schemas.openxmlformats.org/officeDocument/2006/relationships/hyperlink" Target="https://t.me/tass_agency/398628" TargetMode="External"/><Relationship Id="rId22" Type="http://schemas.openxmlformats.org/officeDocument/2006/relationships/hyperlink" Target="https://www.1tv.ru/news/2026-10-03/555003" TargetMode="External"/><Relationship Id="rId23" Type="http://schemas.openxmlformats.org/officeDocument/2006/relationships/hyperlink" Target="https://rutube.ru/video/f68e1635dd47d0d9882b45a98a5db5d4/" TargetMode="External"/><Relationship Id="rId24" Type="http://schemas.openxmlformats.org/officeDocument/2006/relationships/hyperlink" Target="https://rutube.ru/video/8d51fa570f03ccb01d4899360521ff4d/" TargetMode="External"/><Relationship Id="rId25" Type="http://schemas.openxmlformats.org/officeDocument/2006/relationships/hyperlink" Target="https://www.1tv.ru/news/2026-10-03/555002" TargetMode="External"/><Relationship Id="rId26" Type="http://schemas.openxmlformats.org/officeDocument/2006/relationships/image" Target="media/image3.jpg"/><Relationship Id="rId27" Type="http://schemas.openxmlformats.org/officeDocument/2006/relationships/hyperlink" Target="https://t.me/mod_russia/67914" TargetMode="External"/><Relationship Id="rId28" Type="http://schemas.openxmlformats.org/officeDocument/2006/relationships/hyperlink" Target="https://t.me/mod_russia/67908" TargetMode="External"/><Relationship Id="rId29" Type="http://schemas.openxmlformats.org/officeDocument/2006/relationships/hyperlink" Target="https://ria.ru/20261004/pvo-2122079711.html" TargetMode="External"/><Relationship Id="rId30" Type="http://schemas.openxmlformats.org/officeDocument/2006/relationships/hyperlink" Target="https://www.interfax.ru/russia/1120196" TargetMode="External"/><Relationship Id="rId31" Type="http://schemas.openxmlformats.org/officeDocument/2006/relationships/hyperlink" Target="https://t.me/tass_agency/398660" TargetMode="External"/><Relationship Id="rId32" Type="http://schemas.openxmlformats.org/officeDocument/2006/relationships/hyperlink" Target="https://rutube.ru/video/d585d955a24018a5687554e365766e2a/" TargetMode="External"/><Relationship Id="rId33" Type="http://schemas.openxmlformats.org/officeDocument/2006/relationships/hyperlink" Target="https://rutube.ru/video/fb669c1bec366c5aa458ece6437600c1/" TargetMode="External"/><Relationship Id="rId34" Type="http://schemas.openxmlformats.org/officeDocument/2006/relationships/hyperlink" Target="https://rutube.ru/video/27329618c6335c850ba471dfd5ed035d/" TargetMode="External"/><Relationship Id="rId35" Type="http://schemas.openxmlformats.org/officeDocument/2006/relationships/image" Target="media/image4.jpg"/><Relationship Id="rId36" Type="http://schemas.openxmlformats.org/officeDocument/2006/relationships/hyperlink" Target="https://t.me/tass_agency/398658" TargetMode="External"/><Relationship Id="rId37" Type="http://schemas.openxmlformats.org/officeDocument/2006/relationships/hyperlink" Target="https://t.me/tass_agency/398667" TargetMode="External"/><Relationship Id="rId38" Type="http://schemas.openxmlformats.org/officeDocument/2006/relationships/hyperlink" Target="https://t.me/tass_agency/398661" TargetMode="External"/><Relationship Id="rId39" Type="http://schemas.openxmlformats.org/officeDocument/2006/relationships/hyperlink" Target="https://t.me/tass_agency/398681" TargetMode="External"/><Relationship Id="rId40" Type="http://schemas.openxmlformats.org/officeDocument/2006/relationships/hyperlink" Target="https://t.me/tass_agency/398671" TargetMode="External"/><Relationship Id="rId41" Type="http://schemas.openxmlformats.org/officeDocument/2006/relationships/hyperlink" Target="https://ria.ru/20261003/medvedev-2122051424.html" TargetMode="External"/><Relationship Id="rId42" Type="http://schemas.openxmlformats.org/officeDocument/2006/relationships/hyperlink" Target="https://t.me/tass_agency/398656" TargetMode="External"/><Relationship Id="rId43" Type="http://schemas.openxmlformats.org/officeDocument/2006/relationships/image" Target="media/image5.jpg"/><Relationship Id="rId44" Type="http://schemas.openxmlformats.org/officeDocument/2006/relationships/hyperlink" Target="https://t.me/mod_russia/67916" TargetMode="External"/><Relationship Id="rId45" Type="http://schemas.openxmlformats.org/officeDocument/2006/relationships/hyperlink" Target="https://t.me/mod_russia/67904" TargetMode="External"/><Relationship Id="rId46" Type="http://schemas.openxmlformats.org/officeDocument/2006/relationships/hyperlink" Target="https://t.me/mod_russia/67915" TargetMode="External"/><Relationship Id="rId47" Type="http://schemas.openxmlformats.org/officeDocument/2006/relationships/hyperlink" Target="https://www.interfax.ru/russia/1120205" TargetMode="External"/><Relationship Id="rId48" Type="http://schemas.openxmlformats.org/officeDocument/2006/relationships/hyperlink" Target="https://www.interfax.ru/russia/1120143" TargetMode="External"/><Relationship Id="rId49" Type="http://schemas.openxmlformats.org/officeDocument/2006/relationships/hyperlink" Target="https://www.1tv.ru/news/2026-10-04/555016" TargetMode="External"/><Relationship Id="rId50" Type="http://schemas.openxmlformats.org/officeDocument/2006/relationships/hyperlink" Target="https://t.me/mod_russia/67918" TargetMode="External"/><Relationship Id="rId51" Type="http://schemas.openxmlformats.org/officeDocument/2006/relationships/image" Target="media/image6.jpg"/><Relationship Id="rId52" Type="http://schemas.openxmlformats.org/officeDocument/2006/relationships/hyperlink" Target="https://www.1tv.ru/news/2026-10-04/555018" TargetMode="External"/><Relationship Id="rId53" Type="http://schemas.openxmlformats.org/officeDocument/2006/relationships/hyperlink" Target="https://www.1tv.ru/news/2026-10-03/554955" TargetMode="External"/><Relationship Id="rId54" Type="http://schemas.openxmlformats.org/officeDocument/2006/relationships/hyperlink" Target="https://rutube.ru/video/1142b1ca5eccebaeb9c08d6ffcf0f388/" TargetMode="External"/><Relationship Id="rId55" Type="http://schemas.openxmlformats.org/officeDocument/2006/relationships/hyperlink" Target="https://rutube.ru/video/2e4724099f67896c84afef86c829afe2/" TargetMode="External"/><Relationship Id="rId56" Type="http://schemas.openxmlformats.org/officeDocument/2006/relationships/image" Target="media/image7.jpg"/><Relationship Id="rId57" Type="http://schemas.openxmlformats.org/officeDocument/2006/relationships/hyperlink" Target="https://www.interfax.ru/world/1120183" TargetMode="External"/><Relationship Id="rId58" Type="http://schemas.openxmlformats.org/officeDocument/2006/relationships/hyperlink" Target="https://www.interfax.ru/world/1120175" TargetMode="External"/><Relationship Id="rId59" Type="http://schemas.openxmlformats.org/officeDocument/2006/relationships/hyperlink" Target="https://www.interfax.ru/russia/1120181" TargetMode="External"/><Relationship Id="rId60" Type="http://schemas.openxmlformats.org/officeDocument/2006/relationships/hyperlink" Target="https://www.interfax.ru/world/1120192" TargetMode="External"/><Relationship Id="rId61" Type="http://schemas.openxmlformats.org/officeDocument/2006/relationships/hyperlink" Target="https://www.interfax.ru/russia/1120171" TargetMode="External"/><Relationship Id="rId62" Type="http://schemas.openxmlformats.org/officeDocument/2006/relationships/hyperlink" Target="https://www.youtube.com/watch?v=7B7ZVGXb3AQ" TargetMode="External"/><Relationship Id="rId63" Type="http://schemas.openxmlformats.org/officeDocument/2006/relationships/hyperlink" Target="https://www.youtube.com/watch?v=FTL0B8drn8Y" TargetMode="External"/><Relationship Id="rId64" Type="http://schemas.openxmlformats.org/officeDocument/2006/relationships/hyperlink" Target="https://www.youtube.com/watch?v=ENCdQZsX2aU" TargetMode="External"/><Relationship Id="rId65" Type="http://schemas.openxmlformats.org/officeDocument/2006/relationships/hyperlink" Target="https://www.youtube.com/watch?v=NLY2ETH6Io0" TargetMode="External"/><Relationship Id="rId66" Type="http://schemas.openxmlformats.org/officeDocument/2006/relationships/hyperlink" Target="https://www.1tv.ru/news/2026-10-03/554958" TargetMode="External"/><Relationship Id="rId67" Type="http://schemas.openxmlformats.org/officeDocument/2006/relationships/image" Target="media/image8.jpg"/><Relationship Id="rId68" Type="http://schemas.openxmlformats.org/officeDocument/2006/relationships/hyperlink" Target="https://www.interfax.ru/world/1120188" TargetMode="External"/><Relationship Id="rId69" Type="http://schemas.openxmlformats.org/officeDocument/2006/relationships/hyperlink" Target="https://www.interfax.ru/world/1120139" TargetMode="External"/><Relationship Id="rId70" Type="http://schemas.openxmlformats.org/officeDocument/2006/relationships/hyperlink" Target="https://www.interfax.ru/world/1120117" TargetMode="External"/><Relationship Id="rId71" Type="http://schemas.openxmlformats.org/officeDocument/2006/relationships/hyperlink" Target="https://www.interfax.ru/world/1120141" TargetMode="External"/><Relationship Id="rId72" Type="http://schemas.openxmlformats.org/officeDocument/2006/relationships/hyperlink" Target="https://www.youtube.com/watch?v=X2RU3m5Hi6c" TargetMode="External"/><Relationship Id="rId73" Type="http://schemas.openxmlformats.org/officeDocument/2006/relationships/hyperlink" Target="https://www.youtube.com/watch?v=CssrEvLmWtQ" TargetMode="External"/><Relationship Id="rId74" Type="http://schemas.openxmlformats.org/officeDocument/2006/relationships/hyperlink" Target="https://www.youtube.com/watch?v=qKR4yuC750M" TargetMode="External"/><Relationship Id="rId75" Type="http://schemas.openxmlformats.org/officeDocument/2006/relationships/hyperlink" Target="https://www.youtube.com/watch?v=4XWuZpSyW9A" TargetMode="External"/><Relationship Id="rId76" Type="http://schemas.openxmlformats.org/officeDocument/2006/relationships/hyperlink" Target="https://www.youtube.com/watch?v=hrCuqjkQWhQ" TargetMode="External"/><Relationship Id="rId77" Type="http://schemas.openxmlformats.org/officeDocument/2006/relationships/image" Target="media/image9.jpg"/><Relationship Id="rId78" Type="http://schemas.openxmlformats.org/officeDocument/2006/relationships/hyperlink" Target="https://www.interfax.ru/russia/1120099" TargetMode="External"/><Relationship Id="rId79" Type="http://schemas.openxmlformats.org/officeDocument/2006/relationships/hyperlink" Target="https://ria.ru/20261004/magate-2122078539.html" TargetMode="External"/><Relationship Id="rId80" Type="http://schemas.openxmlformats.org/officeDocument/2006/relationships/hyperlink" Target="https://www.interfax.ru/russia/1120152" TargetMode="External"/><Relationship Id="rId81" Type="http://schemas.openxmlformats.org/officeDocument/2006/relationships/hyperlink" Target="https://ria.ru/20261003/obstrely-2122034479.html" TargetMode="External"/><Relationship Id="rId82" Type="http://schemas.openxmlformats.org/officeDocument/2006/relationships/hyperlink" Target="https://www.1tv.ru/news/2026-10-03/555005" TargetMode="External"/><Relationship Id="rId83" Type="http://schemas.openxmlformats.org/officeDocument/2006/relationships/hyperlink" Target="https://rutube.ru/video/19de36b87b08b0f2c7ddcc9bac7149d4/" TargetMode="External"/><Relationship Id="rId84" Type="http://schemas.openxmlformats.org/officeDocument/2006/relationships/hyperlink" Target="https://www.youtube.com/watch?v=scB0bTVTzAo" TargetMode="External"/><Relationship Id="rId85" Type="http://schemas.openxmlformats.org/officeDocument/2006/relationships/image" Target="media/image10.jpg"/><Relationship Id="rId86" Type="http://schemas.openxmlformats.org/officeDocument/2006/relationships/hyperlink" Target="https://t.me/slutsky_l/5443" TargetMode="External"/><Relationship Id="rId87" Type="http://schemas.openxmlformats.org/officeDocument/2006/relationships/hyperlink" Target="https://ria.ru/20261003/slutskij-2122058465.html" TargetMode="External"/><Relationship Id="rId88" Type="http://schemas.openxmlformats.org/officeDocument/2006/relationships/hyperlink" Target="https://t.me/tass_agency/398636" TargetMode="External"/><Relationship Id="rId89" Type="http://schemas.openxmlformats.org/officeDocument/2006/relationships/hyperlink" Target="https://t.me/tass_agency/398672" TargetMode="External"/><Relationship Id="rId90" Type="http://schemas.openxmlformats.org/officeDocument/2006/relationships/hyperlink" Target="https://rutube.ru/video/ad470bbd4788638f294948a5338b4ecd/" TargetMode="External"/><Relationship Id="rId91" Type="http://schemas.openxmlformats.org/officeDocument/2006/relationships/hyperlink" Target="https://rutube.ru/video/04ed57cb17f2781eae6ef757b3ca1bed/" TargetMode="External"/><Relationship Id="rId92" Type="http://schemas.openxmlformats.org/officeDocument/2006/relationships/image" Target="media/image11.jpg"/><Relationship Id="rId93" Type="http://schemas.openxmlformats.org/officeDocument/2006/relationships/hyperlink" Target="https://t.me/medvedev_telegram/664" TargetMode="External"/><Relationship Id="rId94" Type="http://schemas.openxmlformats.org/officeDocument/2006/relationships/hyperlink" Target="https://ria.ru/20261004/medvedev-2122091522.html" TargetMode="External"/><Relationship Id="rId95" Type="http://schemas.openxmlformats.org/officeDocument/2006/relationships/hyperlink" Target="https://t.me/tass_agency/398699" TargetMode="External"/><Relationship Id="rId96" Type="http://schemas.openxmlformats.org/officeDocument/2006/relationships/hyperlink" Target="https://rutube.ru/video/acd1b41316ecc46d43919640a65669d2/" TargetMode="External"/><Relationship Id="rId97" Type="http://schemas.openxmlformats.org/officeDocument/2006/relationships/hyperlink" Target="https://t.me/tass_agency/398664" TargetMode="External"/><Relationship Id="rId98" Type="http://schemas.openxmlformats.org/officeDocument/2006/relationships/hyperlink" Target="https://rutube.ru/video/bd53fec902ddabf6afe1b23ea8f32d2a/" TargetMode="External"/><Relationship Id="rId99" Type="http://schemas.openxmlformats.org/officeDocument/2006/relationships/hyperlink" Target="https://rutube.ru/video/a381d9e5a0d07762a8e0f23a1fa8201d/" TargetMode="External"/><Relationship Id="rId100" Type="http://schemas.openxmlformats.org/officeDocument/2006/relationships/image" Target="media/image12.jpg"/><Relationship Id="rId101" Type="http://schemas.openxmlformats.org/officeDocument/2006/relationships/hyperlink" Target="https://eng.lsm.lv/article/politics/election/04.10.2026-new-latvian-saeima-starts-to-shape-up-with-nearly-all-votes-counted.a666021/" TargetMode="External"/><Relationship Id="rId102" Type="http://schemas.openxmlformats.org/officeDocument/2006/relationships/hyperlink" Target="https://ria.ru/20261004/latviya-2122095136.html" TargetMode="External"/><Relationship Id="rId103" Type="http://schemas.openxmlformats.org/officeDocument/2006/relationships/hyperlink" Target="https://ria.ru/20261004/latviya-2122070401.html" TargetMode="External"/><Relationship Id="rId104" Type="http://schemas.openxmlformats.org/officeDocument/2006/relationships/hyperlink" Target="https://eng.lsm.lv/article/politics/election/03.10.2026-voter-turnout-looks-like-a-new-low-in-latvian-parliamentary-history.a665991/" TargetMode="External"/><Relationship Id="rId105" Type="http://schemas.openxmlformats.org/officeDocument/2006/relationships/hyperlink" Target="https://www.youtube.com/watch?v=NGYuXFHh0uY" TargetMode="External"/><Relationship Id="rId106" Type="http://schemas.openxmlformats.org/officeDocument/2006/relationships/hyperlink" Target="https://www.youtube.com/watch?v=qb3UWNYh038" TargetMode="External"/><Relationship Id="rId107" Type="http://schemas.openxmlformats.org/officeDocument/2006/relationships/hyperlink" Target="https://www.youtube.com/watch?v=DB9Bff1ipAc" TargetMode="External"/><Relationship Id="rId108" Type="http://schemas.openxmlformats.org/officeDocument/2006/relationships/hyperlink" Target="https://www.youtube.com/watch?v=8tKcG1QiXyU" TargetMode="External"/><Relationship Id="rId109" Type="http://schemas.openxmlformats.org/officeDocument/2006/relationships/hyperlink" Target="https://www.youtube.com/watch?v=wkKcil0aXK0" TargetMode="External"/><Relationship Id="rId110" Type="http://schemas.openxmlformats.org/officeDocument/2006/relationships/image" Target="media/image13.jpg"/><Relationship Id="rId111" Type="http://schemas.openxmlformats.org/officeDocument/2006/relationships/hyperlink" Target="https://www.interfax.ru/russia/1120173" TargetMode="External"/><Relationship Id="rId112" Type="http://schemas.openxmlformats.org/officeDocument/2006/relationships/hyperlink" Target="https://www.interfax.ru/world/1120189" TargetMode="External"/><Relationship Id="rId113" Type="http://schemas.openxmlformats.org/officeDocument/2006/relationships/hyperlink" Target="https://www.youtube.com/watch?v=RbHR4cb2Uu0" TargetMode="External"/><Relationship Id="rId114" Type="http://schemas.openxmlformats.org/officeDocument/2006/relationships/hyperlink" Target="https://www.youtube.com/watch?v=GEmbbUlqNq0" TargetMode="External"/><Relationship Id="rId115" Type="http://schemas.openxmlformats.org/officeDocument/2006/relationships/hyperlink" Target="https://www.youtube.com/watch?v=q18UXzi12JQ" TargetMode="External"/><Relationship Id="rId116" Type="http://schemas.openxmlformats.org/officeDocument/2006/relationships/hyperlink" Target="https://www.youtube.com/watch?v=WROeUHjpGMk" TargetMode="External"/><Relationship Id="rId117" Type="http://schemas.openxmlformats.org/officeDocument/2006/relationships/hyperlink" Target="https://www.youtube.com/watch?v=EfWBMb96eC8" TargetMode="External"/><Relationship Id="rId118" Type="http://schemas.openxmlformats.org/officeDocument/2006/relationships/image" Target="media/image14.jpg"/><Relationship Id="rId119" Type="http://schemas.openxmlformats.org/officeDocument/2006/relationships/hyperlink" Target="https://ria.ru/20261004/kndr-2122075648.html" TargetMode="External"/><Relationship Id="rId120" Type="http://schemas.openxmlformats.org/officeDocument/2006/relationships/hyperlink" Target="https://www.interfax.ru/world/1120128" TargetMode="External"/><Relationship Id="rId121" Type="http://schemas.openxmlformats.org/officeDocument/2006/relationships/hyperlink" Target="https://www.interfax.ru/world/1120190" TargetMode="External"/><Relationship Id="rId122" Type="http://schemas.openxmlformats.org/officeDocument/2006/relationships/hyperlink" Target="https://www.youtube.com/watch?v=D5sm_9r6G2o" TargetMode="External"/><Relationship Id="rId123" Type="http://schemas.openxmlformats.org/officeDocument/2006/relationships/hyperlink" Target="https://www.youtube.com/watch?v=LKwJVD8j1Hg" TargetMode="External"/><Relationship Id="rId124" Type="http://schemas.openxmlformats.org/officeDocument/2006/relationships/hyperlink" Target="https://www.youtube.com/watch?v=CR0c77zoQ9k" TargetMode="External"/><Relationship Id="rId125" Type="http://schemas.openxmlformats.org/officeDocument/2006/relationships/hyperlink" Target="https://www.youtube.com/watch?v=t_9JFb4hw6w" TargetMode="External"/><Relationship Id="rId126" Type="http://schemas.openxmlformats.org/officeDocument/2006/relationships/hyperlink" Target="https://www.youtube.com/watch?v=izdiIjToouo" TargetMode="External"/><Relationship Id="rId127" Type="http://schemas.openxmlformats.org/officeDocument/2006/relationships/image" Target="media/image15.jpg"/><Relationship Id="rId128" Type="http://schemas.openxmlformats.org/officeDocument/2006/relationships/hyperlink" Target="https://www.interfax.ru/russia/1120208" TargetMode="External"/><Relationship Id="rId129" Type="http://schemas.openxmlformats.org/officeDocument/2006/relationships/hyperlink" Target="https://www.interfax.ru/russia/1120180" TargetMode="External"/><Relationship Id="rId130" Type="http://schemas.openxmlformats.org/officeDocument/2006/relationships/hyperlink" Target="https://t.me/mod_russia/67917" TargetMode="External"/><Relationship Id="rId131" Type="http://schemas.openxmlformats.org/officeDocument/2006/relationships/hyperlink" Target="https://t.me/mod_russia/67912" TargetMode="External"/><Relationship Id="rId132" Type="http://schemas.openxmlformats.org/officeDocument/2006/relationships/hyperlink" Target="https://t.me/tass_agency/398687" TargetMode="External"/><Relationship Id="rId133" Type="http://schemas.openxmlformats.org/officeDocument/2006/relationships/hyperlink" Target="https://www.1tv.ru/news/2026-10-04/555019" TargetMode="External"/><Relationship Id="rId134" Type="http://schemas.openxmlformats.org/officeDocument/2006/relationships/image" Target="media/image16.jpg"/><Relationship Id="rId135" Type="http://schemas.openxmlformats.org/officeDocument/2006/relationships/hyperlink" Target="https://www.1tv.ru/news/2026-10-04/555020" TargetMode="External"/><Relationship Id="rId136" Type="http://schemas.openxmlformats.org/officeDocument/2006/relationships/hyperlink" Target="https://t.me/mod_russia/67911" TargetMode="External"/><Relationship Id="rId137" Type="http://schemas.openxmlformats.org/officeDocument/2006/relationships/hyperlink" Target="https://t.me/mod_russia/67902" TargetMode="External"/><Relationship Id="rId138" Type="http://schemas.openxmlformats.org/officeDocument/2006/relationships/hyperlink" Target="https://rutube.ru/video/05aabff2f7b0439061d32fc273f7b8f9/" TargetMode="External"/><Relationship Id="rId139" Type="http://schemas.openxmlformats.org/officeDocument/2006/relationships/hyperlink" Target="https://rutube.ru/video/87e9ca5d6d596af227d05492300a6b43/" TargetMode="External"/><Relationship Id="rId140" Type="http://schemas.openxmlformats.org/officeDocument/2006/relationships/image" Target="media/image17.jpg"/><Relationship Id="rId141" Type="http://schemas.openxmlformats.org/officeDocument/2006/relationships/hyperlink" Target="https://t.me/tass_agency/398692" TargetMode="External"/><Relationship Id="rId142" Type="http://schemas.openxmlformats.org/officeDocument/2006/relationships/hyperlink" Target="https://t.me/tass_agency/398624" TargetMode="External"/><Relationship Id="rId143" Type="http://schemas.openxmlformats.org/officeDocument/2006/relationships/hyperlink" Target="https://ria.ru/20261003/gaz-2121982249.html" TargetMode="External"/><Relationship Id="rId144" Type="http://schemas.openxmlformats.org/officeDocument/2006/relationships/hyperlink" Target="https://rutube.ru/video/595682b93c2231f29991af928c242924/" TargetMode="External"/><Relationship Id="rId145" Type="http://schemas.openxmlformats.org/officeDocument/2006/relationships/hyperlink" Target="https://www.youtube.com/watch?v=IxKGOQhNgVA" TargetMode="External"/><Relationship Id="rId146" Type="http://schemas.openxmlformats.org/officeDocument/2006/relationships/hyperlink" Target="https://www.youtube.com/watch?v=13mQkJMk-SI" TargetMode="External"/><Relationship Id="rId147" Type="http://schemas.openxmlformats.org/officeDocument/2006/relationships/image" Target="media/image18.jpg"/><Relationship Id="rId148" Type="http://schemas.openxmlformats.org/officeDocument/2006/relationships/hyperlink" Target="https://t.me/tass_agency/398635" TargetMode="External"/><Relationship Id="rId149" Type="http://schemas.openxmlformats.org/officeDocument/2006/relationships/hyperlink" Target="https://www.youtube.com/watch?v=6L2d0GaZhM0" TargetMode="External"/><Relationship Id="rId150" Type="http://schemas.openxmlformats.org/officeDocument/2006/relationships/hyperlink" Target="https://www.youtube.com/watch?v=_6t69x9bydY" TargetMode="External"/><Relationship Id="rId151" Type="http://schemas.openxmlformats.org/officeDocument/2006/relationships/hyperlink" Target="https://rutube.ru/video/f7b9c39288bfc9137270195267b2d252/" TargetMode="External"/><Relationship Id="rId152" Type="http://schemas.openxmlformats.org/officeDocument/2006/relationships/hyperlink" Target="https://www.youtube.com/watch?v=E5jZ1n7iHQs" TargetMode="External"/><Relationship Id="rId153" Type="http://schemas.openxmlformats.org/officeDocument/2006/relationships/image" Target="media/image19.jpg"/><Relationship Id="rId154" Type="http://schemas.openxmlformats.org/officeDocument/2006/relationships/hyperlink" Target="https://ria.ru/20261003/vuchichi-2122040981.html" TargetMode="External"/><Relationship Id="rId155" Type="http://schemas.openxmlformats.org/officeDocument/2006/relationships/hyperlink" Target="https://t.me/tass_agency/398657" TargetMode="External"/><Relationship Id="rId156" Type="http://schemas.openxmlformats.org/officeDocument/2006/relationships/hyperlink" Target="https://ria.ru/20261003/premer-2122044801.html" TargetMode="External"/><Relationship Id="rId157" Type="http://schemas.openxmlformats.org/officeDocument/2006/relationships/hyperlink" Target="https://www.youtube.com/watch?v=AbDsVv_cf2k" TargetMode="External"/><Relationship Id="rId158" Type="http://schemas.openxmlformats.org/officeDocument/2006/relationships/hyperlink" Target="https://www.youtube.com/watch?v=CmJqgas95i4" TargetMode="External"/><Relationship Id="rId159" Type="http://schemas.openxmlformats.org/officeDocument/2006/relationships/hyperlink" Target="https://www.youtube.com/watch?v=5ZbGMq42ANU" TargetMode="External"/><Relationship Id="rId160" Type="http://schemas.openxmlformats.org/officeDocument/2006/relationships/hyperlink" Target="https://www.youtube.com/watch?v=V2Uuwa5RMrg" TargetMode="External"/><Relationship Id="rId161" Type="http://schemas.openxmlformats.org/officeDocument/2006/relationships/hyperlink" Target="https://www.youtube.com/watch?v=1J9WF-3qGJc" TargetMode="External"/><Relationship Id="rId162" Type="http://schemas.openxmlformats.org/officeDocument/2006/relationships/image" Target="media/image20.jpg"/><Relationship Id="rId163" Type="http://schemas.openxmlformats.org/officeDocument/2006/relationships/hyperlink" Target="https://www.1tv.ru/news/2026-10-04/555021" TargetMode="External"/><Relationship Id="rId164" Type="http://schemas.openxmlformats.org/officeDocument/2006/relationships/hyperlink" Target="https://rutube.ru/video/e7e732a76b649b90639cd055db8249dd/" TargetMode="External"/><Relationship Id="rId165" Type="http://schemas.openxmlformats.org/officeDocument/2006/relationships/hyperlink" Target="https://rutube.ru/video/07cdc5feebe3f5f9de8a52e651b0bcf7/" TargetMode="External"/><Relationship Id="rId166" Type="http://schemas.openxmlformats.org/officeDocument/2006/relationships/image" Target="media/image21.jpg"/><Relationship Id="rId167" Type="http://schemas.openxmlformats.org/officeDocument/2006/relationships/hyperlink" Target="https://www.interfax.ru/world/1120176" TargetMode="External"/><Relationship Id="rId168" Type="http://schemas.openxmlformats.org/officeDocument/2006/relationships/hyperlink" Target="https://www.youtube.com/watch?v=ji2dmTyKniY" TargetMode="External"/><Relationship Id="rId169" Type="http://schemas.openxmlformats.org/officeDocument/2006/relationships/hyperlink" Target="https://www.youtube.com/watch?v=OzjYS_QP5MI" TargetMode="External"/><Relationship Id="rId170" Type="http://schemas.openxmlformats.org/officeDocument/2006/relationships/hyperlink" Target="https://www.youtube.com/watch?v=3YDMCRckVoc" TargetMode="External"/><Relationship Id="rId171" Type="http://schemas.openxmlformats.org/officeDocument/2006/relationships/hyperlink" Target="https://www.youtube.com/watch?v=WvBai-IVQz0" TargetMode="External"/><Relationship Id="rId172" Type="http://schemas.openxmlformats.org/officeDocument/2006/relationships/hyperlink" Target="https://www.youtube.com/watch?v=AAWC_uxuPg0" TargetMode="External"/><Relationship Id="rId173" Type="http://schemas.openxmlformats.org/officeDocument/2006/relationships/image" Target="media/image22.jpg"/><Relationship Id="rId174" Type="http://schemas.openxmlformats.org/officeDocument/2006/relationships/hyperlink" Target="https://www.interfax.ru/world/1120103" TargetMode="External"/><Relationship Id="rId175" Type="http://schemas.openxmlformats.org/officeDocument/2006/relationships/hyperlink" Target="https://www.youtube.com/watch?v=RNKeFRtMhhg" TargetMode="External"/><Relationship Id="rId176" Type="http://schemas.openxmlformats.org/officeDocument/2006/relationships/hyperlink" Target="https://www.youtube.com/watch?v=nOAmETlcekU" TargetMode="External"/><Relationship Id="rId177" Type="http://schemas.openxmlformats.org/officeDocument/2006/relationships/hyperlink" Target="https://www.youtube.com/watch?v=cxjliMRlV-c" TargetMode="External"/><Relationship Id="rId178" Type="http://schemas.openxmlformats.org/officeDocument/2006/relationships/image" Target="media/image23.jpg"/><Relationship Id="rId179" Type="http://schemas.openxmlformats.org/officeDocument/2006/relationships/hyperlink" Target="https://t.me/tass_agency/398642" TargetMode="External"/><Relationship Id="rId180" Type="http://schemas.openxmlformats.org/officeDocument/2006/relationships/hyperlink" Target="https://www.1tv.ru/news/2026-10-04/555022" TargetMode="External"/><Relationship Id="rId181" Type="http://schemas.openxmlformats.org/officeDocument/2006/relationships/hyperlink" Target="https://www.youtube.com/watch?v=l_7ixEYadHs" TargetMode="External"/><Relationship Id="rId182" Type="http://schemas.openxmlformats.org/officeDocument/2006/relationships/hyperlink" Target="https://www.youtube.com/watch?v=6xH9bAqpWkE" TargetMode="External"/><Relationship Id="rId183" Type="http://schemas.openxmlformats.org/officeDocument/2006/relationships/hyperlink" Target="https://www.youtube.com/watch?v=MTJJ8gh4K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
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06.10.2026</w:t>
      </w:r>
    </w:p>
    <w:p>
      <w:r>
        <w:rPr>
          <w:b/>
        </w:rPr>
        <w:t>«Остановите войну. Только мир». Украинцы вышли на Майдан, хотя позвавший их солдат сидит в СИЗО. А назавтра на ту же площадь приехал канцлер Германии с миллиардом евро на оружие</w:t>
      </w:r>
    </w:p>
    <w:p>
      <w:pPr>
        <w:jc w:val="both"/>
      </w:pPr>
      <w:r>
        <w:rPr>
          <w:b w:val="0"/>
        </w:rPr>
        <w:t xml:space="preserve">Несколько десятков человек с плакатами стояли в субботу, 3 октября, у монумента Независимости на киевском Майдане. На одном плакате нарисованы ладони с белым голубем и написано по-украински «Зупиніть війну!!! Тільки мир!», то есть </w:t>
      </w:r>
      <w:r>
        <w:rPr>
          <w:b/>
        </w:rPr>
        <w:t>«Остановите войну. Только мир»</w:t>
      </w:r>
      <w:r>
        <w:rPr>
          <w:b w:val="0"/>
        </w:rPr>
        <w:t xml:space="preserve">. На других «Вимагаємо миру», по-русски «Требуем мира», и </w:t>
      </w:r>
      <w:r>
        <w:rPr>
          <w:b/>
        </w:rPr>
        <w:t>«Женщины не воюют!»</w:t>
      </w:r>
      <w:r>
        <w:rPr>
          <w:b w:val="0"/>
        </w:rPr>
        <w:t>. Плакаты на фото и видео с площади держат в основном женщины, у некоторых в руках жёлто-синие флаги.</w:t>
      </w:r>
    </w:p>
    <w:p>
      <w:r>
        <w:rPr>
          <w:color w:val="595959"/>
          <w:sz w:val="22"/>
        </w:rPr>
        <w:t>▶ Фото: плакат «Зупиніть війну!!! Тільки мир!» у монумента Независимости, 3 октября — второе фото из сообщения автора; это кадр из вертикального видео, чёрные полосы сверху и снизу обрезать</w:t>
      </w:r>
    </w:p>
    <w:p>
      <w:r>
        <w:rPr>
          <w:color w:val="595959"/>
          <w:sz w:val="22"/>
        </w:rPr>
        <w:t xml:space="preserve">▶ Фото: «Вимагаємо миру» и плакаты на ступенях у монумента, канал Артёма Дмитрука, 3 октября —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https://t.me/dmytrukartem/14105</w:t>
        </w:r>
      </w:hyperlink>
    </w:p>
    <w:p>
      <w:r>
        <w:rPr>
          <w:color w:val="595959"/>
          <w:sz w:val="22"/>
        </w:rPr>
        <w:t xml:space="preserve">▶ Фото: люди с плакатами вдоль ступеней, жёлто-синий флажок на переднем плане — первое фото из сообщения автора, тот же снимок есть в канале Дмитрука —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https://t.me/dmytrukartem/14104</w:t>
        </w:r>
      </w:hyperlink>
    </w:p>
    <w:p>
      <w:pPr>
        <w:jc w:val="both"/>
      </w:pPr>
      <w:r>
        <w:rPr>
          <w:b w:val="0"/>
        </w:rPr>
        <w:t xml:space="preserve">В августе на сайте украинского правительства зарегистрировали петицию о призыве женщин, у которых нет детей. В конце месяца бывший спецпредставитель Трампа по Украине </w:t>
      </w:r>
      <w:r>
        <w:rPr>
          <w:b/>
        </w:rPr>
        <w:t>Кит Келлог</w:t>
      </w:r>
      <w:r>
        <w:rPr>
          <w:b w:val="0"/>
        </w:rPr>
        <w:t xml:space="preserve"> призвал мобилизовать украинок, потому что, по его словам, они воюют не хуже мужчин. В Киеве такие планы </w:t>
      </w:r>
      <w:r>
        <w:rPr>
          <w:b/>
        </w:rPr>
        <w:t>опровергают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Ещё один плакат написан по-русски, столбиком, и начинается словами «Нет режиму Зе», то есть Зеленского. Ниже «Нет репрессиям», «Нет бусификации», «Люди не „ресурс“», а последняя строка «Нет войне!». </w:t>
      </w:r>
      <w:r>
        <w:rPr>
          <w:b/>
        </w:rPr>
        <w:t>Бусификацией</w:t>
      </w:r>
      <w:r>
        <w:rPr>
          <w:b w:val="0"/>
        </w:rPr>
        <w:t xml:space="preserve"> на Украине называют облавы военкомов, когда мужчин хватают прямо на улице и увозят в микроавтобусах. Собравшиеся требовали скорее прекратить боевые действия и </w:t>
      </w:r>
      <w:r>
        <w:rPr>
          <w:b/>
        </w:rPr>
        <w:t>перейти к переговорам</w:t>
      </w:r>
      <w:r>
        <w:rPr>
          <w:b w:val="0"/>
        </w:rPr>
        <w:t>, а ещё бороться с коррупцией.</w:t>
      </w:r>
    </w:p>
    <w:p>
      <w:pPr>
        <w:jc w:val="both"/>
      </w:pPr>
      <w:r>
        <w:rPr>
          <w:b w:val="0"/>
        </w:rPr>
        <w:t xml:space="preserve">На видео с площади люди спорят на ступенях у монумента, рядом стоят полицейские в жилетах. Пришло </w:t>
      </w:r>
      <w:r>
        <w:rPr>
          <w:b/>
        </w:rPr>
        <w:t>больше людей</w:t>
      </w:r>
      <w:r>
        <w:rPr>
          <w:b w:val="0"/>
        </w:rPr>
        <w:t xml:space="preserve">, чем 10 сентября, когда на первую такую акцию вышли </w:t>
      </w:r>
      <w:r>
        <w:rPr>
          <w:b/>
        </w:rPr>
        <w:t>всего несколько человек</w:t>
      </w:r>
      <w:r>
        <w:rPr>
          <w:b w:val="0"/>
        </w:rPr>
        <w:t>.</w:t>
      </w:r>
    </w:p>
    <w:p>
      <w:r>
        <w:rPr>
          <w:color w:val="595959"/>
          <w:sz w:val="22"/>
        </w:rPr>
        <w:t xml:space="preserve">▶ Видео: IMG_9012.MP4 из Загрузок — спор на ступенях у монумента, рядом полиция; это ролик из TikTok @daro.vibe, его же выложила Readovka —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https://t.me/readovkanews/115858</w:t>
        </w:r>
      </w:hyperlink>
    </w:p>
    <w:p>
      <w:r>
        <w:rPr>
          <w:color w:val="595959"/>
          <w:sz w:val="22"/>
        </w:rPr>
        <w:t xml:space="preserve">▶ Видео: IMG_9015.MP4 из Загрузок — люди на площади; это ролик «Страны», 3 октября —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https://t.me/stranaua/250445</w:t>
        </w:r>
      </w:hyperlink>
    </w:p>
    <w:p>
      <w:pPr>
        <w:jc w:val="both"/>
      </w:pPr>
      <w:r>
        <w:rPr>
          <w:b w:val="0"/>
        </w:rPr>
        <w:t xml:space="preserve">Позвал их военнослужащий 41-й бригады ВСУ </w:t>
      </w:r>
      <w:r>
        <w:rPr>
          <w:b/>
        </w:rPr>
        <w:t>Александр Тодоров</w:t>
      </w:r>
      <w:r>
        <w:rPr>
          <w:b w:val="0"/>
        </w:rPr>
        <w:t xml:space="preserve">, в прошлом одесский журналист и правозащитник. В начале сентября он записал видео, в котором предлагал людям прийти на Банковую, к офису Зеленского, и лично спросить его о </w:t>
      </w:r>
      <w:r>
        <w:rPr>
          <w:b/>
        </w:rPr>
        <w:t>тотальной коррупции</w:t>
      </w:r>
      <w:r>
        <w:rPr>
          <w:b w:val="0"/>
        </w:rPr>
        <w:t>, плохом снабжении и отношении к солдатам, о «беспределе в стране и в армии». На 3 октября Тодоров объявил уже новый Майдан и потребовал отставки Зеленского и его команды. Выйти он просил «против этой зелёной власти, у которой стоит задача уничтожить собственный народ».</w:t>
      </w:r>
    </w:p>
    <w:p>
      <w:r>
        <w:rPr>
          <w:color w:val="595959"/>
          <w:sz w:val="22"/>
        </w:rPr>
        <w:t xml:space="preserve">▶ Видео: «Встречаемся завтра в 9:00 на Майдане», обращение Тодорова перед первой акцией, «Страна.ua», 9 сентября —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https://t.me/stranaua/247972</w:t>
        </w:r>
      </w:hyperlink>
    </w:p>
    <w:p>
      <w:pPr>
        <w:jc w:val="both"/>
      </w:pPr>
      <w:r>
        <w:rPr>
          <w:b w:val="0"/>
        </w:rPr>
        <w:t xml:space="preserve">Сам организатор на площадь прийти не смог, причина у него уважительная. Ещё 19 сентября уехавший из Украины депутат Верховной рады </w:t>
      </w:r>
      <w:r>
        <w:rPr>
          <w:b/>
        </w:rPr>
        <w:t>Артём Дмитрук</w:t>
      </w:r>
      <w:r>
        <w:rPr>
          <w:b w:val="0"/>
        </w:rPr>
        <w:t xml:space="preserve"> сообщил, что Тодорова задержала СБУ. Родные рассказывают, что он сидит в СИЗО по обвинению в </w:t>
      </w:r>
      <w:r>
        <w:rPr>
          <w:b/>
        </w:rPr>
        <w:t>самовольном оставлении части</w:t>
      </w:r>
      <w:r>
        <w:rPr>
          <w:b w:val="0"/>
        </w:rPr>
        <w:t xml:space="preserve">. Залог в </w:t>
      </w:r>
      <w:r>
        <w:rPr>
          <w:b/>
        </w:rPr>
        <w:t>175 тысяч гривен</w:t>
      </w:r>
      <w:r>
        <w:rPr>
          <w:b w:val="0"/>
        </w:rPr>
        <w:t xml:space="preserve"> уже собрали, но деньги пока проверяют банки.</w:t>
      </w:r>
    </w:p>
    <w:p>
      <w:pPr>
        <w:jc w:val="both"/>
      </w:pPr>
      <w:r>
        <w:rPr>
          <w:b w:val="0"/>
        </w:rPr>
        <w:t xml:space="preserve">На сайт </w:t>
      </w:r>
      <w:r>
        <w:rPr>
          <w:b/>
        </w:rPr>
        <w:t>«Миротворец»</w:t>
      </w:r>
      <w:r>
        <w:rPr>
          <w:b w:val="0"/>
        </w:rPr>
        <w:t xml:space="preserve"> Тодорова внесли 27 сентября. Там публикуют личные данные журналистов и других людей, объявленных изменниками родины. Сайт обвиняет его в «умышленных действиях, направленных на подрыв обороноспособности Украины и срыв мобилизационных мероприятий». Поводом стали его призывы выходить на протесты и требовать </w:t>
      </w:r>
      <w:r>
        <w:rPr>
          <w:b/>
        </w:rPr>
        <w:t>мирного соглашения</w:t>
      </w:r>
      <w:r>
        <w:rPr>
          <w:b w:val="0"/>
        </w:rPr>
        <w:t xml:space="preserve"> с Россией. Так в Киеве выглядит свобода слова.</w:t>
      </w:r>
    </w:p>
    <w:p>
      <w:pPr>
        <w:jc w:val="both"/>
      </w:pPr>
      <w:r>
        <w:rPr>
          <w:b w:val="0"/>
        </w:rPr>
        <w:t xml:space="preserve">Дмитрук митинг поддержал и написал, что «мир перестаёт быть словом, которое произносят только шепотом». Бывший премьер-министр Украины </w:t>
      </w:r>
      <w:r>
        <w:rPr>
          <w:b/>
        </w:rPr>
        <w:t>Николай Азаров</w:t>
      </w:r>
      <w:r>
        <w:rPr>
          <w:b w:val="0"/>
        </w:rPr>
        <w:t xml:space="preserve"> увидел в этом митинге знак, что украинцы </w:t>
      </w:r>
      <w:r>
        <w:rPr>
          <w:b/>
        </w:rPr>
        <w:t>перестают бояться</w:t>
      </w:r>
      <w:r>
        <w:rPr>
          <w:b w:val="0"/>
        </w:rPr>
        <w:t xml:space="preserve"> власти.</w:t>
      </w:r>
    </w:p>
    <w:p>
      <w:pPr>
        <w:jc w:val="both"/>
      </w:pPr>
      <w:r>
        <w:rPr>
          <w:b w:val="0"/>
        </w:rPr>
        <w:t xml:space="preserve">Канцлер Германии </w:t>
      </w:r>
      <w:r>
        <w:rPr>
          <w:b/>
        </w:rPr>
        <w:t>Фридрих Мерц</w:t>
      </w:r>
      <w:r>
        <w:rPr>
          <w:b w:val="0"/>
        </w:rPr>
        <w:t xml:space="preserve"> приехал на ту же площадь на следующий день. Визит в Киев он начал с того, что вместе с Зеленским почтил там погибших украинских военных. Потом Мерц пообещал Киеву </w:t>
      </w:r>
      <w:r>
        <w:rPr>
          <w:b/>
        </w:rPr>
        <w:t>миллиард евро</w:t>
      </w:r>
      <w:r>
        <w:rPr>
          <w:b w:val="0"/>
        </w:rPr>
        <w:t xml:space="preserve"> на военную помощь и ещё 350 миллионов на энергетику, а в пакет, по его словам, войдут ракеты дальностью больше тысячи километров. Зеленский в тот же день ответил политикам, которые заговорили о компромиссах с Россией, что «интересы нашего государства нельзя сдавать ни в коем случае».</w:t>
      </w:r>
    </w:p>
    <w:p>
      <w:r>
        <w:rPr>
          <w:color w:val="595959"/>
          <w:sz w:val="22"/>
        </w:rPr>
        <w:t xml:space="preserve">▶ Видео: Мерц и Зеленский чтят погибших на площади Независимости, канал Зеленского, 4 октября —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https://t.me/V_Zelenskiy_official/21197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me/dmytrukartem/14105" TargetMode="External"/><Relationship Id="rId10" Type="http://schemas.openxmlformats.org/officeDocument/2006/relationships/hyperlink" Target="https://t.me/dmytrukartem/14104" TargetMode="External"/><Relationship Id="rId11" Type="http://schemas.openxmlformats.org/officeDocument/2006/relationships/hyperlink" Target="https://t.me/readovkanews/115858" TargetMode="External"/><Relationship Id="rId12" Type="http://schemas.openxmlformats.org/officeDocument/2006/relationships/hyperlink" Target="https://t.me/stranaua/250445" TargetMode="External"/><Relationship Id="rId13" Type="http://schemas.openxmlformats.org/officeDocument/2006/relationships/hyperlink" Target="https://t.me/stranaua/247972" TargetMode="External"/><Relationship Id="rId14" Type="http://schemas.openxmlformats.org/officeDocument/2006/relationships/hyperlink" Target="https://t.me/V_Zelenskiy_official/211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
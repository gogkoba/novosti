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06.10.2026</w:t>
      </w:r>
    </w:p>
    <w:p>
      <w:r>
        <w:rPr>
          <w:b/>
        </w:rPr>
        <w:t>«Ожидаем ли мы, что Россия нападёт? Ответ — нет». Так сказал президент Финляндии, а Литва готова сама платить за базу США у наших границ, и НАТО пишет план «Теория победы»</w:t>
      </w:r>
    </w:p>
    <w:p>
      <w:pPr>
        <w:jc w:val="both"/>
      </w:pPr>
      <w:r>
        <w:rPr>
          <w:b w:val="0"/>
        </w:rPr>
        <w:t xml:space="preserve">Президент Финляндии </w:t>
      </w:r>
      <w:r>
        <w:rPr>
          <w:b/>
        </w:rPr>
        <w:t>Александр Стубб</w:t>
      </w:r>
      <w:r>
        <w:rPr>
          <w:b w:val="0"/>
        </w:rPr>
        <w:t xml:space="preserve"> задал главный вопрос европейской политики и сам на него ответил: «Ожидаем ли мы, что Россия нападёт? Ответ — нет. </w:t>
      </w:r>
      <w:r>
        <w:rPr>
          <w:b/>
        </w:rPr>
        <w:t>У нас нет никаких свидетельств этому</w:t>
      </w:r>
      <w:r>
        <w:rPr>
          <w:b w:val="0"/>
        </w:rPr>
        <w:t>». Интервью с этими словами в воскресенье напечатала испанская газета El Mundo. Стубб признал, что панику кто-то нагнетает, а некоторые лидеры путают возможный сценарий с восприятием угрозы. В Москве то же самое повторяют годами.</w:t>
      </w:r>
    </w:p>
    <w:p>
      <w:r>
        <w:rPr>
          <w:color w:val="595959"/>
          <w:sz w:val="22"/>
        </w:rPr>
        <w:t xml:space="preserve">▶ Видео: Стубб о том, что Финляндия не видит признаков подготовки России к нападению, 4 октября —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https://rutube.ru/video/5da505921431c128c0a7f24b0cd57f1f/</w:t>
        </w:r>
      </w:hyperlink>
    </w:p>
    <w:p>
      <w:pPr>
        <w:jc w:val="both"/>
      </w:pPr>
      <w:r>
        <w:rPr>
          <w:b w:val="0"/>
        </w:rPr>
        <w:t xml:space="preserve">А в Литве министр обороны </w:t>
      </w:r>
      <w:r>
        <w:rPr>
          <w:b/>
        </w:rPr>
        <w:t>Робертас Каунас</w:t>
      </w:r>
      <w:r>
        <w:rPr>
          <w:b w:val="0"/>
        </w:rPr>
        <w:t xml:space="preserve"> заявил, что его страна готова принять на постоянной основе </w:t>
      </w:r>
      <w:r>
        <w:rPr>
          <w:b/>
        </w:rPr>
        <w:t>военную базу США</w:t>
      </w:r>
      <w:r>
        <w:rPr>
          <w:b w:val="0"/>
        </w:rPr>
        <w:t xml:space="preserve">. Расходы на её содержание, пообещал премьер-министр Миндаугас Синкявичюс, Вильнюс возьмёт на себя, если базу решат разместить. Президент США </w:t>
      </w:r>
      <w:r>
        <w:rPr>
          <w:b/>
        </w:rPr>
        <w:t>Дональд Трамп</w:t>
      </w:r>
      <w:r>
        <w:rPr>
          <w:b w:val="0"/>
        </w:rPr>
        <w:t xml:space="preserve"> в понедельник идею оценил: «Они мои друзья. Они прекрасные люди, так что мы определённо это рассмотрим». Друзей, которые сами оплачивают присутствие американских солдат, в Вашингтоне любят особенно.</w:t>
      </w:r>
    </w:p>
    <w:p>
      <w:r>
        <w:rPr>
          <w:color w:val="595959"/>
          <w:sz w:val="22"/>
        </w:rPr>
        <w:t xml:space="preserve">▶ Видео: Трамп о предложении Литвы разместить постоянную базу США, DRM News, 5 октября —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https://www.youtube.com/watch?v=jQgCmz05dAo</w:t>
        </w:r>
      </w:hyperlink>
    </w:p>
    <w:p>
      <w:pPr>
        <w:jc w:val="both"/>
      </w:pPr>
      <w:r>
        <w:rPr>
          <w:b w:val="0"/>
        </w:rPr>
        <w:t xml:space="preserve">Эстонская 1-я пехотная бригада навсегда переезжает из Тапа в Йыхви, </w:t>
      </w:r>
      <w:r>
        <w:rPr>
          <w:b/>
        </w:rPr>
        <w:t>в 50 километрах от российской границы</w:t>
      </w:r>
      <w:r>
        <w:rPr>
          <w:b w:val="0"/>
        </w:rPr>
        <w:t xml:space="preserve">, а в приграничной Нарве строят </w:t>
      </w:r>
      <w:r>
        <w:rPr>
          <w:b/>
        </w:rPr>
        <w:t>базу на 1000 военных</w:t>
      </w:r>
      <w:r>
        <w:rPr>
          <w:b w:val="0"/>
        </w:rPr>
        <w:t xml:space="preserve">, сообщила телерадиокомпания ERR. Командир бригады полковник Тармо Кундла объяснил замысел так: «Мы должны начинать с границы и побеждать уже в первых боях». Официальный представитель МИД </w:t>
      </w:r>
      <w:r>
        <w:rPr>
          <w:b/>
        </w:rPr>
        <w:t>Мария Захарова</w:t>
      </w:r>
      <w:r>
        <w:rPr>
          <w:b w:val="0"/>
        </w:rPr>
        <w:t>, вспомнив «Комсомольскую правду», предложила свой формат для таких новостей: «В КП есть последняя страница, где публикуют фотографии девушек и анекдоты. Такую же рубрику нужно завести Financial Times для подобных новостей».</w:t>
      </w:r>
    </w:p>
    <w:p>
      <w:r>
        <w:rPr>
          <w:color w:val="595959"/>
          <w:sz w:val="22"/>
        </w:rPr>
        <w:t xml:space="preserve">▶ Видео: Эстония перебрасывает войска к границе с Россией, Первый канал, 5 октября —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https://www.1tv.ru/news/2026-10-05/555128</w:t>
        </w:r>
      </w:hyperlink>
    </w:p>
    <w:p>
      <w:pPr>
        <w:jc w:val="both"/>
      </w:pPr>
      <w:r>
        <w:rPr>
          <w:b w:val="0"/>
        </w:rPr>
        <w:t xml:space="preserve">Польша наращивает силы в Люблинском воеводстве. В Билгорае в 70 километрах от границы с Украиной разместят мотопехотный батальон и средства ПВО, а в Лукуве в 100 километрах от Белоруссии сформируют подразделения беспилотников. Со временем там появится целая бригада. Министр национальной обороны </w:t>
      </w:r>
      <w:r>
        <w:rPr>
          <w:b/>
        </w:rPr>
        <w:t>Владислав Косиняк-Камыш</w:t>
      </w:r>
      <w:r>
        <w:rPr>
          <w:b w:val="0"/>
        </w:rPr>
        <w:t xml:space="preserve"> особо отметил, что впервые в воеводстве развернули комплексы </w:t>
      </w:r>
      <w:r>
        <w:rPr>
          <w:b/>
        </w:rPr>
        <w:t>Patriot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В Германии министр обороны </w:t>
      </w:r>
      <w:r>
        <w:rPr>
          <w:b/>
        </w:rPr>
        <w:t>Борис Писториус</w:t>
      </w:r>
      <w:r>
        <w:rPr>
          <w:b w:val="0"/>
        </w:rPr>
        <w:t xml:space="preserve"> объявил, что в Эмдене построят военно-морской порт на 2 тысячи человек: «ВМС не были в Эмдене почти 30 лет, а теперь они возвращаются». Захарова считает, что канцлер </w:t>
      </w:r>
      <w:r>
        <w:rPr>
          <w:b/>
        </w:rPr>
        <w:t>Фридрих Мерц</w:t>
      </w:r>
      <w:r>
        <w:rPr>
          <w:b w:val="0"/>
        </w:rPr>
        <w:t xml:space="preserve"> и глава немецкой внешней разведки Мартин Егер пытаются втянуть немцев в конфронтацию с Россией.</w:t>
      </w:r>
    </w:p>
    <w:p>
      <w:r>
        <w:rPr>
          <w:color w:val="595959"/>
          <w:sz w:val="22"/>
        </w:rPr>
        <w:t xml:space="preserve">▶ Видео: Косиняк-Камыш о войсках и комплексах Patriot в Люблинском воеводстве, 5 октября —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https://www.youtube.com/watch?v=9AzDSb5OsEI</w:t>
        </w:r>
      </w:hyperlink>
    </w:p>
    <w:p>
      <w:pPr>
        <w:jc w:val="both"/>
      </w:pPr>
      <w:r>
        <w:rPr>
          <w:b w:val="0"/>
        </w:rPr>
        <w:t xml:space="preserve">Главнокомандующий силами НАТО в Европе американский генерал </w:t>
      </w:r>
      <w:r>
        <w:rPr>
          <w:b/>
        </w:rPr>
        <w:t>Алексус Гринкевич</w:t>
      </w:r>
      <w:r>
        <w:rPr>
          <w:b w:val="0"/>
        </w:rPr>
        <w:t xml:space="preserve">, по данным агентства Bloomberg, готовит стратегию «быстрой победы» над Россией под названием </w:t>
      </w:r>
      <w:r>
        <w:rPr>
          <w:b/>
        </w:rPr>
        <w:t>«Теория победы»</w:t>
      </w:r>
      <w:r>
        <w:rPr>
          <w:b w:val="0"/>
        </w:rPr>
        <w:t xml:space="preserve">. Её представят </w:t>
      </w:r>
      <w:r>
        <w:rPr>
          <w:b/>
        </w:rPr>
        <w:t>12 октября</w:t>
      </w:r>
      <w:r>
        <w:rPr>
          <w:b w:val="0"/>
        </w:rPr>
        <w:t xml:space="preserve"> в Польше. Вторжение, которого в Финляндии не ждут, предлагают останавливать силами с восточного фланга, недорогими беспилотниками и наведением с помощью искусственного интеллекта. После этого альянс собирается уничтожить системы управления противника и быстро его разгромить.</w:t>
      </w:r>
    </w:p>
    <w:p>
      <w:pPr>
        <w:jc w:val="both"/>
      </w:pPr>
      <w:r>
        <w:rPr>
          <w:b w:val="0"/>
        </w:rPr>
        <w:t>Представитель генерала полковник Мартин О'Доннелл объяснил суть одной фразой: «сохранить преимущество НАТО». Лидер ЛДПР Леонид Слуцкий ответил на это заочно: «Натовские горе-стратеги должны осознавать, что никаких быстрых побед над ведущей ядерной державой одержать не получится».</w:t>
      </w:r>
    </w:p>
    <w:p>
      <w:r>
        <w:rPr>
          <w:color w:val="595959"/>
          <w:sz w:val="22"/>
        </w:rPr>
        <w:t xml:space="preserve">▶ Видео: что такое новая «Теория победы» НАТО, Intereconomía, 5 октября —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https://www.youtube.com/watch?v=DApG3FIlafg</w:t>
        </w:r>
      </w:hyperlink>
    </w:p>
    <w:p>
      <w:pPr>
        <w:jc w:val="both"/>
      </w:pPr>
      <w:r>
        <w:rPr>
          <w:b w:val="0"/>
        </w:rPr>
        <w:t xml:space="preserve">Премьер-министр Латвии </w:t>
      </w:r>
      <w:r>
        <w:rPr>
          <w:b/>
        </w:rPr>
        <w:t>Андрис Кулбергс</w:t>
      </w:r>
      <w:r>
        <w:rPr>
          <w:b w:val="0"/>
        </w:rPr>
        <w:t xml:space="preserve"> после выборов похвастался, что восточный фланг НАТО вкладывает в оборону «больше, чем почти кто-либо в Европе», и тут же попросил у Евросоюза денег. «Нам нужна сильная экономика, если мы хотим сохранить сильную границу для ЕС», — объяснил он. Еврокомиссия в понедельник добавила </w:t>
      </w:r>
      <w:r>
        <w:rPr>
          <w:b/>
        </w:rPr>
        <w:t>130 млн евро</w:t>
      </w:r>
      <w:r>
        <w:rPr>
          <w:b w:val="0"/>
        </w:rPr>
        <w:t xml:space="preserve"> на средства против беспилотников на границах, сверх 250 млн, выделенных на это раньше. А представитель той же Еврокомиссии Анна-Кайса Итконен в тот же день предупредила, что Евросоюз ждёт </w:t>
      </w:r>
      <w:r>
        <w:rPr>
          <w:b/>
        </w:rPr>
        <w:t>«тяжёлая зима»</w:t>
      </w:r>
      <w:r>
        <w:rPr>
          <w:b w:val="0"/>
        </w:rPr>
        <w:t xml:space="preserve"> из-за высоких цен на энергию. Газовые хранилища Европы заполнены на 72,4%, это на 15,3 процентного пункта ниже среднего за пять лет.</w:t>
      </w:r>
    </w:p>
    <w:p>
      <w:pPr>
        <w:jc w:val="both"/>
      </w:pPr>
      <w:r>
        <w:rPr>
          <w:b w:val="0"/>
        </w:rPr>
        <w:t xml:space="preserve">Президент России </w:t>
      </w:r>
      <w:r>
        <w:rPr>
          <w:b/>
        </w:rPr>
        <w:t>Владимир Путин</w:t>
      </w:r>
      <w:r>
        <w:rPr>
          <w:b w:val="0"/>
        </w:rPr>
        <w:t xml:space="preserve"> не раз говорил, что Москва не собирается нападать на страны НАТО и в этом нет никакого смысла. Но если Европа захочет войны, Россия, по его словам, готова к этому </w:t>
      </w:r>
      <w:r>
        <w:rPr>
          <w:b/>
        </w:rPr>
        <w:t>«прямо сейчас»</w:t>
      </w:r>
      <w:r>
        <w:rPr>
          <w:b w:val="0"/>
        </w:rP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utube.ru/video/5da505921431c128c0a7f24b0cd57f1f/" TargetMode="External"/><Relationship Id="rId10" Type="http://schemas.openxmlformats.org/officeDocument/2006/relationships/hyperlink" Target="https://www.youtube.com/watch?v=jQgCmz05dAo" TargetMode="External"/><Relationship Id="rId11" Type="http://schemas.openxmlformats.org/officeDocument/2006/relationships/hyperlink" Target="https://www.1tv.ru/news/2026-10-05/555128" TargetMode="External"/><Relationship Id="rId12" Type="http://schemas.openxmlformats.org/officeDocument/2006/relationships/hyperlink" Target="https://www.youtube.com/watch?v=9AzDSb5OsEI" TargetMode="External"/><Relationship Id="rId13" Type="http://schemas.openxmlformats.org/officeDocument/2006/relationships/hyperlink" Target="https://www.youtube.com/watch?v=DApG3FIlaf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